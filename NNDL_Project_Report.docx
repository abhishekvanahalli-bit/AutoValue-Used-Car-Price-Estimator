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C289" w14:textId="77777777" w:rsidR="00955E83" w:rsidRDefault="00955E83" w:rsidP="00955E83">
      <w:pPr>
        <w:jc w:val="center"/>
        <w:rPr>
          <w:b/>
          <w:sz w:val="18"/>
        </w:rPr>
      </w:pPr>
      <w:r>
        <w:rPr>
          <w:noProof/>
        </w:rPr>
        <w:drawing>
          <wp:inline distT="0" distB="0" distL="0" distR="0" wp14:anchorId="53A8E611" wp14:editId="2E4E3458">
            <wp:extent cx="4145280" cy="1295400"/>
            <wp:effectExtent l="0" t="0" r="7620" b="0"/>
            <wp:docPr id="3664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5280" cy="1295400"/>
                    </a:xfrm>
                    <a:prstGeom prst="rect">
                      <a:avLst/>
                    </a:prstGeom>
                    <a:noFill/>
                    <a:ln>
                      <a:noFill/>
                    </a:ln>
                  </pic:spPr>
                </pic:pic>
              </a:graphicData>
            </a:graphic>
          </wp:inline>
        </w:drawing>
      </w:r>
    </w:p>
    <w:p w14:paraId="101FD4E4" w14:textId="77777777" w:rsidR="00955E83" w:rsidRDefault="00955E83">
      <w:pPr>
        <w:rPr>
          <w:b/>
          <w:sz w:val="18"/>
        </w:rPr>
      </w:pPr>
    </w:p>
    <w:p w14:paraId="1275C4C4" w14:textId="77777777" w:rsidR="00955E83" w:rsidRDefault="00955E83" w:rsidP="00955E83">
      <w:pPr>
        <w:pStyle w:val="Subtitle"/>
        <w:spacing w:after="360"/>
        <w:jc w:val="center"/>
        <w:rPr>
          <w:b/>
          <w:bCs/>
          <w:sz w:val="32"/>
          <w:szCs w:val="32"/>
        </w:rPr>
      </w:pPr>
    </w:p>
    <w:p w14:paraId="38D4C976" w14:textId="2E97D93D" w:rsidR="0094268F" w:rsidRPr="006E7B0F" w:rsidRDefault="00000000" w:rsidP="00955E83">
      <w:pPr>
        <w:pStyle w:val="Subtitle"/>
        <w:spacing w:after="360"/>
        <w:jc w:val="center"/>
        <w:rPr>
          <w:rFonts w:hint="eastAsia"/>
          <w:b/>
          <w:bCs/>
          <w:sz w:val="40"/>
          <w:szCs w:val="40"/>
        </w:rPr>
      </w:pPr>
      <w:r w:rsidRPr="006E7B0F">
        <w:rPr>
          <w:b/>
          <w:bCs/>
          <w:sz w:val="40"/>
          <w:szCs w:val="40"/>
        </w:rPr>
        <w:t>Used Car Price Estimation</w:t>
      </w:r>
      <w:r w:rsidRPr="006E7B0F">
        <w:rPr>
          <w:b/>
          <w:bCs/>
          <w:sz w:val="40"/>
          <w:szCs w:val="40"/>
        </w:rPr>
        <w:br/>
        <w:t>with Neural Networks</w:t>
      </w:r>
    </w:p>
    <w:p w14:paraId="0EA9A4E0" w14:textId="77777777" w:rsidR="00955E83" w:rsidRDefault="00955E83">
      <w:pPr>
        <w:spacing w:before="240"/>
      </w:pPr>
    </w:p>
    <w:p w14:paraId="2D8137EF" w14:textId="385E2476" w:rsidR="0094268F" w:rsidRPr="00955E83" w:rsidRDefault="00000000">
      <w:pPr>
        <w:spacing w:before="240"/>
        <w:rPr>
          <w:rFonts w:hint="eastAsia"/>
          <w:sz w:val="24"/>
          <w:szCs w:val="24"/>
        </w:rPr>
      </w:pPr>
      <w:r w:rsidRPr="00955E83">
        <w:rPr>
          <w:b/>
          <w:sz w:val="24"/>
          <w:szCs w:val="24"/>
        </w:rPr>
        <w:t xml:space="preserve">PROJECT REPORT    </w:t>
      </w:r>
    </w:p>
    <w:p w14:paraId="514B975A" w14:textId="77777777" w:rsidR="0094268F" w:rsidRDefault="00000000">
      <w:r>
        <w:t>A study of car price prediction using linear regression, Keras and a neural network built with NumPy.</w:t>
      </w:r>
    </w:p>
    <w:p w14:paraId="28525258" w14:textId="77777777" w:rsidR="006E7B0F" w:rsidRDefault="006E7B0F"/>
    <w:tbl>
      <w:tblPr>
        <w:tblStyle w:val="TableGrid"/>
        <w:tblW w:w="0" w:type="auto"/>
        <w:tblLook w:val="04A0" w:firstRow="1" w:lastRow="0" w:firstColumn="1" w:lastColumn="0" w:noHBand="0" w:noVBand="1"/>
      </w:tblPr>
      <w:tblGrid>
        <w:gridCol w:w="4733"/>
        <w:gridCol w:w="4733"/>
      </w:tblGrid>
      <w:tr w:rsidR="006E7B0F" w14:paraId="72360154" w14:textId="77777777" w:rsidTr="006E7B0F">
        <w:trPr>
          <w:trHeight w:val="505"/>
        </w:trPr>
        <w:tc>
          <w:tcPr>
            <w:tcW w:w="4733" w:type="dxa"/>
          </w:tcPr>
          <w:p w14:paraId="71EADA8B" w14:textId="60ABAAC8" w:rsidR="006E7B0F" w:rsidRPr="006E7B0F" w:rsidRDefault="006E7B0F" w:rsidP="006E7B0F">
            <w:pPr>
              <w:tabs>
                <w:tab w:val="left" w:pos="6120"/>
              </w:tabs>
              <w:spacing w:before="340" w:after="140"/>
              <w:jc w:val="center"/>
              <w:rPr>
                <w:b/>
              </w:rPr>
            </w:pPr>
            <w:r w:rsidRPr="006E7B0F">
              <w:rPr>
                <w:b/>
              </w:rPr>
              <w:t>Course</w:t>
            </w:r>
          </w:p>
        </w:tc>
        <w:tc>
          <w:tcPr>
            <w:tcW w:w="4733" w:type="dxa"/>
          </w:tcPr>
          <w:p w14:paraId="59CEEBB9" w14:textId="42F32CBE" w:rsidR="006E7B0F" w:rsidRPr="006E7B0F" w:rsidRDefault="006E7B0F" w:rsidP="006E7B0F">
            <w:pPr>
              <w:tabs>
                <w:tab w:val="left" w:pos="6120"/>
              </w:tabs>
              <w:spacing w:before="340" w:after="140"/>
              <w:jc w:val="center"/>
              <w:rPr>
                <w:b/>
              </w:rPr>
            </w:pPr>
            <w:r w:rsidRPr="006E7B0F">
              <w:rPr>
                <w:b/>
              </w:rPr>
              <w:t>MSc Data Science</w:t>
            </w:r>
          </w:p>
        </w:tc>
      </w:tr>
      <w:tr w:rsidR="006E7B0F" w14:paraId="670DFEF0" w14:textId="77777777" w:rsidTr="006E7B0F">
        <w:trPr>
          <w:trHeight w:val="586"/>
        </w:trPr>
        <w:tc>
          <w:tcPr>
            <w:tcW w:w="4733" w:type="dxa"/>
          </w:tcPr>
          <w:p w14:paraId="1CDDEDA7" w14:textId="301F8B0E" w:rsidR="006E7B0F" w:rsidRPr="006E7B0F" w:rsidRDefault="006E7B0F" w:rsidP="006E7B0F">
            <w:pPr>
              <w:tabs>
                <w:tab w:val="left" w:pos="6120"/>
              </w:tabs>
              <w:spacing w:before="340" w:after="140"/>
              <w:jc w:val="center"/>
              <w:rPr>
                <w:b/>
              </w:rPr>
            </w:pPr>
            <w:r w:rsidRPr="006E7B0F">
              <w:rPr>
                <w:b/>
              </w:rPr>
              <w:t>Subject</w:t>
            </w:r>
          </w:p>
        </w:tc>
        <w:tc>
          <w:tcPr>
            <w:tcW w:w="4733" w:type="dxa"/>
          </w:tcPr>
          <w:p w14:paraId="08F2D625" w14:textId="3D9CDCE7" w:rsidR="006E7B0F" w:rsidRPr="006E7B0F" w:rsidRDefault="006E7B0F" w:rsidP="006E7B0F">
            <w:pPr>
              <w:tabs>
                <w:tab w:val="left" w:pos="6120"/>
              </w:tabs>
              <w:spacing w:before="340" w:after="140"/>
              <w:jc w:val="center"/>
              <w:rPr>
                <w:b/>
              </w:rPr>
            </w:pPr>
            <w:r w:rsidRPr="006E7B0F">
              <w:rPr>
                <w:b/>
              </w:rPr>
              <w:t>NNDL</w:t>
            </w:r>
          </w:p>
        </w:tc>
      </w:tr>
      <w:tr w:rsidR="006E7B0F" w14:paraId="19C839AB" w14:textId="77777777" w:rsidTr="006E7B0F">
        <w:trPr>
          <w:trHeight w:val="596"/>
        </w:trPr>
        <w:tc>
          <w:tcPr>
            <w:tcW w:w="4733" w:type="dxa"/>
          </w:tcPr>
          <w:p w14:paraId="1EFA318E" w14:textId="452677EB" w:rsidR="006E7B0F" w:rsidRPr="006E7B0F" w:rsidRDefault="006E7B0F" w:rsidP="006E7B0F">
            <w:pPr>
              <w:tabs>
                <w:tab w:val="left" w:pos="6120"/>
              </w:tabs>
              <w:spacing w:before="340" w:after="140"/>
              <w:jc w:val="center"/>
              <w:rPr>
                <w:b/>
              </w:rPr>
            </w:pPr>
            <w:r w:rsidRPr="006E7B0F">
              <w:rPr>
                <w:b/>
              </w:rPr>
              <w:t>Trimester</w:t>
            </w:r>
          </w:p>
        </w:tc>
        <w:tc>
          <w:tcPr>
            <w:tcW w:w="4733" w:type="dxa"/>
          </w:tcPr>
          <w:p w14:paraId="7F4BCB6E" w14:textId="6FD3586C" w:rsidR="006E7B0F" w:rsidRPr="006E7B0F" w:rsidRDefault="006E7B0F" w:rsidP="006E7B0F">
            <w:pPr>
              <w:tabs>
                <w:tab w:val="left" w:pos="6120"/>
              </w:tabs>
              <w:spacing w:before="340" w:after="140"/>
              <w:jc w:val="center"/>
              <w:rPr>
                <w:b/>
              </w:rPr>
            </w:pPr>
            <w:r w:rsidRPr="006E7B0F">
              <w:rPr>
                <w:b/>
              </w:rPr>
              <w:t>4</w:t>
            </w:r>
          </w:p>
        </w:tc>
      </w:tr>
    </w:tbl>
    <w:p w14:paraId="79B84E11" w14:textId="77777777" w:rsidR="00955E83" w:rsidRDefault="00955E83">
      <w:pPr>
        <w:tabs>
          <w:tab w:val="left" w:pos="6120"/>
        </w:tabs>
        <w:spacing w:before="340" w:after="140"/>
        <w:rPr>
          <w:b/>
          <w:sz w:val="18"/>
        </w:rPr>
      </w:pPr>
    </w:p>
    <w:p w14:paraId="5BFA3521" w14:textId="63D79811" w:rsidR="0094268F" w:rsidRPr="002737CF" w:rsidRDefault="00000000">
      <w:pPr>
        <w:tabs>
          <w:tab w:val="left" w:pos="6120"/>
        </w:tabs>
        <w:spacing w:before="340" w:after="140"/>
        <w:rPr>
          <w:rFonts w:hint="eastAsia"/>
          <w:sz w:val="28"/>
          <w:szCs w:val="28"/>
        </w:rPr>
      </w:pPr>
      <w:r w:rsidRPr="002737CF">
        <w:rPr>
          <w:b/>
          <w:sz w:val="28"/>
          <w:szCs w:val="28"/>
        </w:rPr>
        <w:t>SUBMITTED BY</w:t>
      </w:r>
      <w:r w:rsidRPr="002737CF">
        <w:rPr>
          <w:b/>
          <w:sz w:val="28"/>
          <w:szCs w:val="28"/>
        </w:rPr>
        <w:tab/>
      </w:r>
    </w:p>
    <w:p w14:paraId="28D5203C" w14:textId="3491DFB9" w:rsidR="0094268F" w:rsidRDefault="00000000">
      <w:pPr>
        <w:tabs>
          <w:tab w:val="left" w:pos="6120"/>
        </w:tabs>
        <w:spacing w:after="140"/>
        <w:rPr>
          <w:rFonts w:hint="eastAsia"/>
        </w:rPr>
      </w:pPr>
      <w:proofErr w:type="spellStart"/>
      <w:r>
        <w:t>Ghinaiya</w:t>
      </w:r>
      <w:proofErr w:type="spellEnd"/>
      <w:r>
        <w:t xml:space="preserve"> </w:t>
      </w:r>
      <w:proofErr w:type="spellStart"/>
      <w:r>
        <w:t>Axit</w:t>
      </w:r>
      <w:proofErr w:type="spellEnd"/>
      <w:r>
        <w:t xml:space="preserve"> </w:t>
      </w:r>
      <w:proofErr w:type="spellStart"/>
      <w:r>
        <w:t>Rasikbhai</w:t>
      </w:r>
      <w:proofErr w:type="spellEnd"/>
      <w:r w:rsidR="00955E83">
        <w:t xml:space="preserve"> [ </w:t>
      </w:r>
      <w:proofErr w:type="gramStart"/>
      <w:r w:rsidR="00955E83">
        <w:t>25122008 ]</w:t>
      </w:r>
      <w:proofErr w:type="gramEnd"/>
      <w:r w:rsidR="002737CF">
        <w:t xml:space="preserve">  </w:t>
      </w:r>
      <w:r>
        <w:tab/>
      </w:r>
    </w:p>
    <w:p w14:paraId="696600E5" w14:textId="77777777" w:rsidR="002737CF" w:rsidRDefault="00000000">
      <w:pPr>
        <w:tabs>
          <w:tab w:val="left" w:pos="6120"/>
        </w:tabs>
        <w:spacing w:after="140"/>
      </w:pPr>
      <w:r>
        <w:t>Abhishek Vanahalli</w:t>
      </w:r>
      <w:r w:rsidR="00955E83">
        <w:t xml:space="preserve"> [ </w:t>
      </w:r>
      <w:proofErr w:type="gramStart"/>
      <w:r w:rsidR="00955E83">
        <w:t>25122026 ]</w:t>
      </w:r>
      <w:proofErr w:type="gramEnd"/>
    </w:p>
    <w:p w14:paraId="0FF5668A" w14:textId="77777777" w:rsidR="002737CF" w:rsidRDefault="002737CF">
      <w:pPr>
        <w:tabs>
          <w:tab w:val="left" w:pos="6120"/>
        </w:tabs>
        <w:spacing w:after="140"/>
      </w:pPr>
    </w:p>
    <w:p w14:paraId="1EEA45F1" w14:textId="77777777" w:rsidR="002737CF" w:rsidRDefault="002737CF">
      <w:pPr>
        <w:tabs>
          <w:tab w:val="left" w:pos="6120"/>
        </w:tabs>
        <w:spacing w:after="140"/>
        <w:rPr>
          <w:b/>
          <w:bCs/>
          <w:sz w:val="28"/>
          <w:szCs w:val="28"/>
        </w:rPr>
      </w:pPr>
      <w:r w:rsidRPr="002737CF">
        <w:rPr>
          <w:b/>
          <w:bCs/>
          <w:sz w:val="28"/>
          <w:szCs w:val="28"/>
        </w:rPr>
        <w:t xml:space="preserve">Submitted To </w:t>
      </w:r>
    </w:p>
    <w:p w14:paraId="76FD4501" w14:textId="4CEC1A8F" w:rsidR="0094268F" w:rsidRPr="002737CF" w:rsidRDefault="002737CF">
      <w:pPr>
        <w:tabs>
          <w:tab w:val="left" w:pos="6120"/>
        </w:tabs>
        <w:spacing w:after="140"/>
        <w:rPr>
          <w:rFonts w:hint="eastAsia"/>
        </w:rPr>
      </w:pPr>
      <w:r w:rsidRPr="002737CF">
        <w:t>Yogesh Sir</w:t>
      </w:r>
      <w:r w:rsidR="00000000" w:rsidRPr="002737CF">
        <w:tab/>
      </w:r>
    </w:p>
    <w:p w14:paraId="6D4D4041" w14:textId="77777777" w:rsidR="0094268F" w:rsidRDefault="00000000">
      <w:pPr>
        <w:pStyle w:val="Heading1"/>
        <w:pageBreakBefore/>
        <w:rPr>
          <w:rFonts w:hint="eastAsia"/>
        </w:rPr>
      </w:pPr>
      <w:bookmarkStart w:id="0" w:name="sAbstract"/>
      <w:r>
        <w:lastRenderedPageBreak/>
        <w:t>Abstract</w:t>
      </w:r>
      <w:bookmarkEnd w:id="0"/>
    </w:p>
    <w:p w14:paraId="47A6F86C" w14:textId="77777777" w:rsidR="0094268F" w:rsidRDefault="00000000">
      <w:pPr>
        <w:rPr>
          <w:rFonts w:hint="eastAsia"/>
        </w:rPr>
      </w:pPr>
      <w:r>
        <w:t>AutoValue is a web application that estimates a used car’s selling price from its details. It uses information such as the car’s age, brand, kilometres driven, engine size, fuel and ownership. This report explains how the data was prepared, how the models were trained, how their results were compared, and how the application returns an estimate.</w:t>
      </w:r>
    </w:p>
    <w:p w14:paraId="6B9515FB" w14:textId="77777777" w:rsidR="0094268F" w:rsidRDefault="00000000">
      <w:pPr>
        <w:rPr>
          <w:rFonts w:hint="eastAsia"/>
        </w:rPr>
      </w:pPr>
      <w:r>
        <w:t>The project used the CarDekho dataset file Car details v3.csv. After removing 1,202 duplicate rows, 6,926 records remained. These records were split into training, validation and test sets. The training set was used to learn model parameters and data transformations. The validation set was used to choose settings. The test set was kept for the final comparison.</w:t>
      </w:r>
    </w:p>
    <w:p w14:paraId="51793AB7" w14:textId="77777777" w:rsidR="0094268F" w:rsidRDefault="00000000">
      <w:pPr>
        <w:rPr>
          <w:rFonts w:hint="eastAsia"/>
        </w:rPr>
      </w:pPr>
      <w:r>
        <w:t>Three models were evaluated: linear regression, a Keras artificial neural network, and a neural network written with NumPy. The selected Keras model used a learned brand embedding, two hidden layers, dropout and RMSprop. It learned standardized natural-log prices and converted its outputs back to rupees.</w:t>
      </w:r>
    </w:p>
    <w:p w14:paraId="32CE5420" w14:textId="77777777" w:rsidR="0094268F" w:rsidRDefault="00000000">
      <w:pPr>
        <w:rPr>
          <w:rFonts w:hint="eastAsia"/>
        </w:rPr>
      </w:pPr>
      <w:r>
        <w:t>On 1,039 test cars, the Keras model had a mean absolute error of INR 77,564.60. This was 44.37% lower than the linear regression error. Its log-price R² was 0.9085, above the project target of 0.85. The NumPy model gave similar results and showed how the main training calculations can be implemented directly.</w:t>
      </w:r>
    </w:p>
    <w:p w14:paraId="307E1AB4" w14:textId="77777777" w:rsidR="0094268F" w:rsidRDefault="00000000">
      <w:pPr>
        <w:pStyle w:val="Heading2"/>
        <w:rPr>
          <w:rFonts w:hint="eastAsia"/>
        </w:rPr>
      </w:pPr>
      <w:r>
        <w:t>Application and main limitation</w:t>
      </w:r>
    </w:p>
    <w:p w14:paraId="70D34560" w14:textId="77777777" w:rsidR="0094268F" w:rsidRDefault="00000000">
      <w:pPr>
        <w:rPr>
          <w:rFonts w:hint="eastAsia"/>
        </w:rPr>
      </w:pPr>
      <w:r>
        <w:t>FastAPI serves the trained model, and Streamlit provides the user interface. The app includes a price estimate, an uncertainty range, what-if comparisons and a feature-importance chart.</w:t>
      </w:r>
    </w:p>
    <w:p w14:paraId="741979D8" w14:textId="77777777" w:rsidR="0094268F" w:rsidRDefault="00000000">
      <w:pPr>
        <w:rPr>
          <w:rFonts w:hint="eastAsia"/>
        </w:rPr>
      </w:pPr>
      <w:r>
        <w:t>The uncertainty range covered only 49.66% of validation prices. It must therefore be described as uncalibrated. The model also uses historical data and does not provide a verified current-market valuation.</w:t>
      </w:r>
    </w:p>
    <w:p w14:paraId="10644AFC" w14:textId="77777777" w:rsidR="0094268F" w:rsidRDefault="00000000">
      <w:pPr>
        <w:pStyle w:val="Heading2"/>
        <w:rPr>
          <w:rFonts w:hint="eastAsia"/>
        </w:rPr>
      </w:pPr>
      <w:r>
        <w:t>Keywords</w:t>
      </w:r>
    </w:p>
    <w:p w14:paraId="729D4E3B" w14:textId="77777777" w:rsidR="0094268F" w:rsidRDefault="00000000">
      <w:pPr>
        <w:rPr>
          <w:rFonts w:hint="eastAsia"/>
        </w:rPr>
      </w:pPr>
      <w:r>
        <w:t>Used car price estimation; artificial neural network; brand embedding; NumPy; RMSprop; MC dropout; FastAPI; Streamlit.</w:t>
      </w:r>
    </w:p>
    <w:p w14:paraId="17CF1F7A" w14:textId="77777777" w:rsidR="0094268F" w:rsidRDefault="00000000">
      <w:pPr>
        <w:pStyle w:val="Heading1"/>
        <w:pageBreakBefore/>
        <w:rPr>
          <w:rFonts w:hint="eastAsia"/>
        </w:rPr>
      </w:pPr>
      <w:bookmarkStart w:id="1" w:name="sIndex"/>
      <w:r>
        <w:lastRenderedPageBreak/>
        <w:t>Index</w:t>
      </w:r>
      <w:bookmarkEnd w:id="1"/>
    </w:p>
    <w:p w14:paraId="7FF7507A" w14:textId="77777777" w:rsidR="0094268F" w:rsidRDefault="00000000">
      <w:pPr>
        <w:rPr>
          <w:rFonts w:hint="eastAsia"/>
        </w:rPr>
      </w:pPr>
      <w:r>
        <w:t>Use this index to find each part of the report. Chapter titles are clickable in the Word document.</w:t>
      </w:r>
    </w:p>
    <w:tbl>
      <w:tblPr>
        <w:tblW w:w="0" w:type="auto"/>
        <w:jc w:val="center"/>
        <w:tblLayout w:type="fixed"/>
        <w:tblLook w:val="04A0" w:firstRow="1" w:lastRow="0" w:firstColumn="1" w:lastColumn="0" w:noHBand="0" w:noVBand="1"/>
      </w:tblPr>
      <w:tblGrid>
        <w:gridCol w:w="1008"/>
        <w:gridCol w:w="7848"/>
        <w:gridCol w:w="1080"/>
      </w:tblGrid>
      <w:tr w:rsidR="0094268F" w14:paraId="6BC6061B"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DD74B43" w14:textId="77777777" w:rsidR="0094268F" w:rsidRDefault="00000000">
            <w:pPr>
              <w:spacing w:before="40" w:after="40" w:line="252" w:lineRule="auto"/>
              <w:rPr>
                <w:rFonts w:hint="eastAsia"/>
              </w:rPr>
            </w:pPr>
            <w:r>
              <w:rPr>
                <w:b/>
                <w:sz w:val="19"/>
              </w:rPr>
              <w:t>Chapter</w:t>
            </w:r>
          </w:p>
        </w:tc>
        <w:tc>
          <w:tcPr>
            <w:tcW w:w="784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576F1564" w14:textId="77777777" w:rsidR="0094268F" w:rsidRDefault="00000000">
            <w:pPr>
              <w:spacing w:before="40" w:after="40" w:line="252" w:lineRule="auto"/>
              <w:jc w:val="center"/>
              <w:rPr>
                <w:rFonts w:hint="eastAsia"/>
              </w:rPr>
            </w:pPr>
            <w:r>
              <w:rPr>
                <w:b/>
                <w:sz w:val="19"/>
              </w:rPr>
              <w:t>Topic</w:t>
            </w:r>
          </w:p>
        </w:tc>
        <w:tc>
          <w:tcPr>
            <w:tcW w:w="1080"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5B94852D" w14:textId="77777777" w:rsidR="0094268F" w:rsidRDefault="00000000">
            <w:pPr>
              <w:spacing w:before="40" w:after="40" w:line="252" w:lineRule="auto"/>
              <w:jc w:val="center"/>
              <w:rPr>
                <w:rFonts w:hint="eastAsia"/>
              </w:rPr>
            </w:pPr>
            <w:r>
              <w:rPr>
                <w:b/>
                <w:sz w:val="19"/>
              </w:rPr>
              <w:t>Page</w:t>
            </w:r>
          </w:p>
        </w:tc>
      </w:tr>
      <w:tr w:rsidR="0094268F" w14:paraId="7A3EBB5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E53631" w14:textId="77777777" w:rsidR="0094268F" w:rsidRDefault="00000000">
            <w:pPr>
              <w:spacing w:before="40" w:after="40" w:line="252" w:lineRule="auto"/>
              <w:rPr>
                <w:rFonts w:hint="eastAsia"/>
              </w:rPr>
            </w:pPr>
            <w:r>
              <w:rPr>
                <w:sz w:val="19"/>
              </w:rPr>
              <w:t>01</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5CBD5C" w14:textId="77777777" w:rsidR="0094268F" w:rsidRDefault="00000000">
            <w:pPr>
              <w:spacing w:before="40" w:after="40" w:line="252" w:lineRule="auto"/>
              <w:rPr>
                <w:rFonts w:hint="eastAsia"/>
              </w:rPr>
            </w:pPr>
            <w:hyperlink w:anchor="s1">
              <w:r>
                <w:t>Project purpose and dataset</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D937CD" w14:textId="77777777" w:rsidR="0094268F" w:rsidRDefault="00000000">
            <w:pPr>
              <w:spacing w:before="40" w:after="40" w:line="252" w:lineRule="auto"/>
              <w:jc w:val="center"/>
              <w:rPr>
                <w:rFonts w:hint="eastAsia"/>
              </w:rPr>
            </w:pPr>
            <w:r>
              <w:rPr>
                <w:sz w:val="19"/>
              </w:rPr>
              <w:t>4</w:t>
            </w:r>
          </w:p>
        </w:tc>
      </w:tr>
      <w:tr w:rsidR="0094268F" w14:paraId="419823A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3A4F867" w14:textId="77777777" w:rsidR="0094268F" w:rsidRDefault="00000000">
            <w:pPr>
              <w:spacing w:before="40" w:after="40" w:line="252" w:lineRule="auto"/>
              <w:rPr>
                <w:rFonts w:hint="eastAsia"/>
              </w:rPr>
            </w:pPr>
            <w:r>
              <w:rPr>
                <w:sz w:val="19"/>
              </w:rPr>
              <w:t>02</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ADA697F" w14:textId="77777777" w:rsidR="0094268F" w:rsidRDefault="00000000">
            <w:pPr>
              <w:spacing w:before="40" w:after="40" w:line="252" w:lineRule="auto"/>
              <w:rPr>
                <w:rFonts w:hint="eastAsia"/>
              </w:rPr>
            </w:pPr>
            <w:hyperlink w:anchor="s2">
              <w:r>
                <w:t>Data preparation</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80E246D" w14:textId="77777777" w:rsidR="0094268F" w:rsidRDefault="00000000">
            <w:pPr>
              <w:spacing w:before="40" w:after="40" w:line="252" w:lineRule="auto"/>
              <w:jc w:val="center"/>
              <w:rPr>
                <w:rFonts w:hint="eastAsia"/>
              </w:rPr>
            </w:pPr>
            <w:r>
              <w:rPr>
                <w:sz w:val="19"/>
              </w:rPr>
              <w:t>5</w:t>
            </w:r>
          </w:p>
        </w:tc>
      </w:tr>
      <w:tr w:rsidR="0094268F" w14:paraId="1C60B8A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9D2833" w14:textId="77777777" w:rsidR="0094268F" w:rsidRDefault="00000000">
            <w:pPr>
              <w:spacing w:before="40" w:after="40" w:line="252" w:lineRule="auto"/>
              <w:rPr>
                <w:rFonts w:hint="eastAsia"/>
              </w:rPr>
            </w:pPr>
            <w:r>
              <w:rPr>
                <w:sz w:val="19"/>
              </w:rPr>
              <w:t>03</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1BCE2C" w14:textId="77777777" w:rsidR="0094268F" w:rsidRDefault="00000000">
            <w:pPr>
              <w:spacing w:before="40" w:after="40" w:line="252" w:lineRule="auto"/>
              <w:rPr>
                <w:rFonts w:hint="eastAsia"/>
              </w:rPr>
            </w:pPr>
            <w:hyperlink w:anchor="s3">
              <w:r>
                <w:t>Models used in the project</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C136D0" w14:textId="77777777" w:rsidR="0094268F" w:rsidRDefault="00000000">
            <w:pPr>
              <w:spacing w:before="40" w:after="40" w:line="252" w:lineRule="auto"/>
              <w:jc w:val="center"/>
              <w:rPr>
                <w:rFonts w:hint="eastAsia"/>
              </w:rPr>
            </w:pPr>
            <w:r>
              <w:rPr>
                <w:sz w:val="19"/>
              </w:rPr>
              <w:t>6</w:t>
            </w:r>
          </w:p>
        </w:tc>
      </w:tr>
      <w:tr w:rsidR="0094268F" w14:paraId="531363C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599D370" w14:textId="77777777" w:rsidR="0094268F" w:rsidRDefault="00000000">
            <w:pPr>
              <w:spacing w:before="40" w:after="40" w:line="252" w:lineRule="auto"/>
              <w:rPr>
                <w:rFonts w:hint="eastAsia"/>
              </w:rPr>
            </w:pPr>
            <w:r>
              <w:rPr>
                <w:sz w:val="19"/>
              </w:rPr>
              <w:t>04</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9513C91" w14:textId="77777777" w:rsidR="0094268F" w:rsidRDefault="00000000">
            <w:pPr>
              <w:spacing w:before="40" w:after="40" w:line="252" w:lineRule="auto"/>
              <w:rPr>
                <w:rFonts w:hint="eastAsia"/>
              </w:rPr>
            </w:pPr>
            <w:hyperlink w:anchor="s4">
              <w:r>
                <w:t>Neural network architecture</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C8D4816" w14:textId="77777777" w:rsidR="0094268F" w:rsidRDefault="00000000">
            <w:pPr>
              <w:spacing w:before="40" w:after="40" w:line="252" w:lineRule="auto"/>
              <w:jc w:val="center"/>
              <w:rPr>
                <w:rFonts w:hint="eastAsia"/>
              </w:rPr>
            </w:pPr>
            <w:r>
              <w:rPr>
                <w:sz w:val="19"/>
              </w:rPr>
              <w:t>7</w:t>
            </w:r>
          </w:p>
        </w:tc>
      </w:tr>
      <w:tr w:rsidR="0094268F" w14:paraId="6A9E0BB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E7F029" w14:textId="77777777" w:rsidR="0094268F" w:rsidRDefault="00000000">
            <w:pPr>
              <w:spacing w:before="40" w:after="40" w:line="252" w:lineRule="auto"/>
              <w:rPr>
                <w:rFonts w:hint="eastAsia"/>
              </w:rPr>
            </w:pPr>
            <w:r>
              <w:rPr>
                <w:sz w:val="19"/>
              </w:rPr>
              <w:t>05</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F51C14" w14:textId="77777777" w:rsidR="0094268F" w:rsidRDefault="00000000">
            <w:pPr>
              <w:spacing w:before="40" w:after="40" w:line="252" w:lineRule="auto"/>
              <w:rPr>
                <w:rFonts w:hint="eastAsia"/>
              </w:rPr>
            </w:pPr>
            <w:hyperlink w:anchor="s5">
              <w:r>
                <w:t>Training formulas</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42F42B" w14:textId="77777777" w:rsidR="0094268F" w:rsidRDefault="00000000">
            <w:pPr>
              <w:spacing w:before="40" w:after="40" w:line="252" w:lineRule="auto"/>
              <w:jc w:val="center"/>
              <w:rPr>
                <w:rFonts w:hint="eastAsia"/>
              </w:rPr>
            </w:pPr>
            <w:r>
              <w:rPr>
                <w:sz w:val="19"/>
              </w:rPr>
              <w:t>8</w:t>
            </w:r>
          </w:p>
        </w:tc>
      </w:tr>
      <w:tr w:rsidR="0094268F" w14:paraId="333A722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C3402C8" w14:textId="77777777" w:rsidR="0094268F" w:rsidRDefault="00000000">
            <w:pPr>
              <w:spacing w:before="40" w:after="40" w:line="252" w:lineRule="auto"/>
              <w:rPr>
                <w:rFonts w:hint="eastAsia"/>
              </w:rPr>
            </w:pPr>
            <w:r>
              <w:rPr>
                <w:sz w:val="19"/>
              </w:rPr>
              <w:t>06</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25B9F4E" w14:textId="77777777" w:rsidR="0094268F" w:rsidRDefault="00000000">
            <w:pPr>
              <w:spacing w:before="40" w:after="40" w:line="252" w:lineRule="auto"/>
              <w:rPr>
                <w:rFonts w:hint="eastAsia"/>
              </w:rPr>
            </w:pPr>
            <w:hyperlink w:anchor="s6">
              <w:r>
                <w:t>Evaluation formulas</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FFB355A" w14:textId="77777777" w:rsidR="0094268F" w:rsidRDefault="00000000">
            <w:pPr>
              <w:spacing w:before="40" w:after="40" w:line="252" w:lineRule="auto"/>
              <w:jc w:val="center"/>
              <w:rPr>
                <w:rFonts w:hint="eastAsia"/>
              </w:rPr>
            </w:pPr>
            <w:r>
              <w:rPr>
                <w:sz w:val="19"/>
              </w:rPr>
              <w:t>9</w:t>
            </w:r>
          </w:p>
        </w:tc>
      </w:tr>
      <w:tr w:rsidR="0094268F" w14:paraId="1CC285A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39EBFA" w14:textId="77777777" w:rsidR="0094268F" w:rsidRDefault="00000000">
            <w:pPr>
              <w:spacing w:before="40" w:after="40" w:line="252" w:lineRule="auto"/>
              <w:rPr>
                <w:rFonts w:hint="eastAsia"/>
              </w:rPr>
            </w:pPr>
            <w:r>
              <w:rPr>
                <w:sz w:val="19"/>
              </w:rPr>
              <w:t>07</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1EBD4C" w14:textId="77777777" w:rsidR="0094268F" w:rsidRDefault="00000000">
            <w:pPr>
              <w:spacing w:before="40" w:after="40" w:line="252" w:lineRule="auto"/>
              <w:rPr>
                <w:rFonts w:hint="eastAsia"/>
              </w:rPr>
            </w:pPr>
            <w:hyperlink w:anchor="s7">
              <w:r>
                <w:t>Experiments and model selection</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50E088" w14:textId="77777777" w:rsidR="0094268F" w:rsidRDefault="00000000">
            <w:pPr>
              <w:spacing w:before="40" w:after="40" w:line="252" w:lineRule="auto"/>
              <w:jc w:val="center"/>
              <w:rPr>
                <w:rFonts w:hint="eastAsia"/>
              </w:rPr>
            </w:pPr>
            <w:r>
              <w:rPr>
                <w:sz w:val="19"/>
              </w:rPr>
              <w:t>10</w:t>
            </w:r>
          </w:p>
        </w:tc>
      </w:tr>
      <w:tr w:rsidR="0094268F" w14:paraId="621BFBB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D8EB6CD" w14:textId="77777777" w:rsidR="0094268F" w:rsidRDefault="00000000">
            <w:pPr>
              <w:spacing w:before="40" w:after="40" w:line="252" w:lineRule="auto"/>
              <w:rPr>
                <w:rFonts w:hint="eastAsia"/>
              </w:rPr>
            </w:pPr>
            <w:r>
              <w:rPr>
                <w:sz w:val="19"/>
              </w:rPr>
              <w:t>08</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707D3D5" w14:textId="77777777" w:rsidR="0094268F" w:rsidRDefault="00000000">
            <w:pPr>
              <w:spacing w:before="40" w:after="40" w:line="252" w:lineRule="auto"/>
              <w:rPr>
                <w:rFonts w:hint="eastAsia"/>
              </w:rPr>
            </w:pPr>
            <w:hyperlink w:anchor="s8">
              <w:r>
                <w:t>Training behaviour</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2564183" w14:textId="77777777" w:rsidR="0094268F" w:rsidRDefault="00000000">
            <w:pPr>
              <w:spacing w:before="40" w:after="40" w:line="252" w:lineRule="auto"/>
              <w:jc w:val="center"/>
              <w:rPr>
                <w:rFonts w:hint="eastAsia"/>
              </w:rPr>
            </w:pPr>
            <w:r>
              <w:rPr>
                <w:sz w:val="19"/>
              </w:rPr>
              <w:t>11</w:t>
            </w:r>
          </w:p>
        </w:tc>
      </w:tr>
      <w:tr w:rsidR="0094268F" w14:paraId="31364C2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95172A" w14:textId="77777777" w:rsidR="0094268F" w:rsidRDefault="00000000">
            <w:pPr>
              <w:spacing w:before="40" w:after="40" w:line="252" w:lineRule="auto"/>
              <w:rPr>
                <w:rFonts w:hint="eastAsia"/>
              </w:rPr>
            </w:pPr>
            <w:r>
              <w:rPr>
                <w:sz w:val="19"/>
              </w:rPr>
              <w:t>09</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A6851F" w14:textId="77777777" w:rsidR="0094268F" w:rsidRDefault="00000000">
            <w:pPr>
              <w:spacing w:before="40" w:after="40" w:line="252" w:lineRule="auto"/>
              <w:rPr>
                <w:rFonts w:hint="eastAsia"/>
              </w:rPr>
            </w:pPr>
            <w:hyperlink w:anchor="s9">
              <w:r>
                <w:t>Final test results</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4DA818" w14:textId="77777777" w:rsidR="0094268F" w:rsidRDefault="00000000">
            <w:pPr>
              <w:spacing w:before="40" w:after="40" w:line="252" w:lineRule="auto"/>
              <w:jc w:val="center"/>
              <w:rPr>
                <w:rFonts w:hint="eastAsia"/>
              </w:rPr>
            </w:pPr>
            <w:r>
              <w:rPr>
                <w:sz w:val="19"/>
              </w:rPr>
              <w:t>12</w:t>
            </w:r>
          </w:p>
        </w:tc>
      </w:tr>
      <w:tr w:rsidR="0094268F" w14:paraId="6DD73C3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B154D2E" w14:textId="77777777" w:rsidR="0094268F" w:rsidRDefault="00000000">
            <w:pPr>
              <w:spacing w:before="40" w:after="40" w:line="252" w:lineRule="auto"/>
              <w:rPr>
                <w:rFonts w:hint="eastAsia"/>
              </w:rPr>
            </w:pPr>
            <w:r>
              <w:rPr>
                <w:sz w:val="19"/>
              </w:rPr>
              <w:t>10</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B3E8BFB" w14:textId="77777777" w:rsidR="0094268F" w:rsidRDefault="00000000">
            <w:pPr>
              <w:spacing w:before="40" w:after="40" w:line="252" w:lineRule="auto"/>
              <w:rPr>
                <w:rFonts w:hint="eastAsia"/>
              </w:rPr>
            </w:pPr>
            <w:hyperlink w:anchor="s10">
              <w:r>
                <w:t>Prediction checks</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98CE919" w14:textId="77777777" w:rsidR="0094268F" w:rsidRDefault="00000000">
            <w:pPr>
              <w:spacing w:before="40" w:after="40" w:line="252" w:lineRule="auto"/>
              <w:jc w:val="center"/>
              <w:rPr>
                <w:rFonts w:hint="eastAsia"/>
              </w:rPr>
            </w:pPr>
            <w:r>
              <w:rPr>
                <w:sz w:val="19"/>
              </w:rPr>
              <w:t>13</w:t>
            </w:r>
          </w:p>
        </w:tc>
      </w:tr>
      <w:tr w:rsidR="0094268F" w14:paraId="104DC0A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2D3B61" w14:textId="77777777" w:rsidR="0094268F" w:rsidRDefault="00000000">
            <w:pPr>
              <w:spacing w:before="40" w:after="40" w:line="252" w:lineRule="auto"/>
              <w:rPr>
                <w:rFonts w:hint="eastAsia"/>
              </w:rPr>
            </w:pPr>
            <w:r>
              <w:rPr>
                <w:sz w:val="19"/>
              </w:rPr>
              <w:t>11</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4BE3C2" w14:textId="77777777" w:rsidR="0094268F" w:rsidRDefault="00000000">
            <w:pPr>
              <w:spacing w:before="40" w:after="40" w:line="252" w:lineRule="auto"/>
              <w:rPr>
                <w:rFonts w:hint="eastAsia"/>
              </w:rPr>
            </w:pPr>
            <w:hyperlink w:anchor="s11">
              <w:r>
                <w:t>Errors by vehicle group</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6D7C7D" w14:textId="77777777" w:rsidR="0094268F" w:rsidRDefault="00000000">
            <w:pPr>
              <w:spacing w:before="40" w:after="40" w:line="252" w:lineRule="auto"/>
              <w:jc w:val="center"/>
              <w:rPr>
                <w:rFonts w:hint="eastAsia"/>
              </w:rPr>
            </w:pPr>
            <w:r>
              <w:rPr>
                <w:sz w:val="19"/>
              </w:rPr>
              <w:t>14</w:t>
            </w:r>
          </w:p>
        </w:tc>
      </w:tr>
      <w:tr w:rsidR="0094268F" w14:paraId="536ED409"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1E44FE3" w14:textId="77777777" w:rsidR="0094268F" w:rsidRDefault="00000000">
            <w:pPr>
              <w:spacing w:before="40" w:after="40" w:line="252" w:lineRule="auto"/>
              <w:rPr>
                <w:rFonts w:hint="eastAsia"/>
              </w:rPr>
            </w:pPr>
            <w:r>
              <w:rPr>
                <w:sz w:val="19"/>
              </w:rPr>
              <w:t>12</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ED9780D" w14:textId="77777777" w:rsidR="0094268F" w:rsidRDefault="00000000">
            <w:pPr>
              <w:spacing w:before="40" w:after="40" w:line="252" w:lineRule="auto"/>
              <w:rPr>
                <w:rFonts w:hint="eastAsia"/>
              </w:rPr>
            </w:pPr>
            <w:hyperlink w:anchor="s12">
              <w:r>
                <w:t>Understanding uncertainty</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7DF7A96" w14:textId="77777777" w:rsidR="0094268F" w:rsidRDefault="00000000">
            <w:pPr>
              <w:spacing w:before="40" w:after="40" w:line="252" w:lineRule="auto"/>
              <w:jc w:val="center"/>
              <w:rPr>
                <w:rFonts w:hint="eastAsia"/>
              </w:rPr>
            </w:pPr>
            <w:r>
              <w:rPr>
                <w:sz w:val="19"/>
              </w:rPr>
              <w:t>15</w:t>
            </w:r>
          </w:p>
        </w:tc>
      </w:tr>
      <w:tr w:rsidR="0094268F" w14:paraId="7E43CC6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C94DBC" w14:textId="77777777" w:rsidR="0094268F" w:rsidRDefault="00000000">
            <w:pPr>
              <w:spacing w:before="40" w:after="40" w:line="252" w:lineRule="auto"/>
              <w:rPr>
                <w:rFonts w:hint="eastAsia"/>
              </w:rPr>
            </w:pPr>
            <w:r>
              <w:rPr>
                <w:sz w:val="19"/>
              </w:rPr>
              <w:t>13</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B817CA" w14:textId="77777777" w:rsidR="0094268F" w:rsidRDefault="00000000">
            <w:pPr>
              <w:spacing w:before="40" w:after="40" w:line="252" w:lineRule="auto"/>
              <w:rPr>
                <w:rFonts w:hint="eastAsia"/>
              </w:rPr>
            </w:pPr>
            <w:hyperlink w:anchor="s13">
              <w:r>
                <w:t>Feature importance</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7568D7" w14:textId="77777777" w:rsidR="0094268F" w:rsidRDefault="00000000">
            <w:pPr>
              <w:spacing w:before="40" w:after="40" w:line="252" w:lineRule="auto"/>
              <w:jc w:val="center"/>
              <w:rPr>
                <w:rFonts w:hint="eastAsia"/>
              </w:rPr>
            </w:pPr>
            <w:r>
              <w:rPr>
                <w:sz w:val="19"/>
              </w:rPr>
              <w:t>16</w:t>
            </w:r>
          </w:p>
        </w:tc>
      </w:tr>
      <w:tr w:rsidR="0094268F" w14:paraId="2837BF5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A04A1FF" w14:textId="77777777" w:rsidR="0094268F" w:rsidRDefault="00000000">
            <w:pPr>
              <w:spacing w:before="40" w:after="40" w:line="252" w:lineRule="auto"/>
              <w:rPr>
                <w:rFonts w:hint="eastAsia"/>
              </w:rPr>
            </w:pPr>
            <w:r>
              <w:rPr>
                <w:sz w:val="19"/>
              </w:rPr>
              <w:t>14</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EC777BE" w14:textId="77777777" w:rsidR="0094268F" w:rsidRDefault="00000000">
            <w:pPr>
              <w:spacing w:before="40" w:after="40" w:line="252" w:lineRule="auto"/>
              <w:rPr>
                <w:rFonts w:hint="eastAsia"/>
              </w:rPr>
            </w:pPr>
            <w:hyperlink w:anchor="s14">
              <w:r>
                <w:t>Web application</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549B87E" w14:textId="77777777" w:rsidR="0094268F" w:rsidRDefault="00000000">
            <w:pPr>
              <w:spacing w:before="40" w:after="40" w:line="252" w:lineRule="auto"/>
              <w:jc w:val="center"/>
              <w:rPr>
                <w:rFonts w:hint="eastAsia"/>
              </w:rPr>
            </w:pPr>
            <w:r>
              <w:rPr>
                <w:sz w:val="19"/>
              </w:rPr>
              <w:t>17</w:t>
            </w:r>
          </w:p>
        </w:tc>
      </w:tr>
      <w:tr w:rsidR="0094268F" w14:paraId="6E755C4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B57441" w14:textId="77777777" w:rsidR="0094268F" w:rsidRDefault="00000000">
            <w:pPr>
              <w:spacing w:before="40" w:after="40" w:line="252" w:lineRule="auto"/>
              <w:rPr>
                <w:rFonts w:hint="eastAsia"/>
              </w:rPr>
            </w:pPr>
            <w:r>
              <w:rPr>
                <w:sz w:val="19"/>
              </w:rPr>
              <w:t>15</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39CC2A" w14:textId="77777777" w:rsidR="0094268F" w:rsidRDefault="00000000">
            <w:pPr>
              <w:spacing w:before="40" w:after="40" w:line="252" w:lineRule="auto"/>
              <w:rPr>
                <w:rFonts w:hint="eastAsia"/>
              </w:rPr>
            </w:pPr>
            <w:hyperlink w:anchor="s15">
              <w:r>
                <w:t>Prediction workflow</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5A2620" w14:textId="77777777" w:rsidR="0094268F" w:rsidRDefault="00000000">
            <w:pPr>
              <w:spacing w:before="40" w:after="40" w:line="252" w:lineRule="auto"/>
              <w:jc w:val="center"/>
              <w:rPr>
                <w:rFonts w:hint="eastAsia"/>
              </w:rPr>
            </w:pPr>
            <w:r>
              <w:rPr>
                <w:sz w:val="19"/>
              </w:rPr>
              <w:t>18</w:t>
            </w:r>
          </w:p>
        </w:tc>
      </w:tr>
      <w:tr w:rsidR="0094268F" w14:paraId="502EE8B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76335DE" w14:textId="77777777" w:rsidR="0094268F" w:rsidRDefault="00000000">
            <w:pPr>
              <w:spacing w:before="40" w:after="40" w:line="252" w:lineRule="auto"/>
              <w:rPr>
                <w:rFonts w:hint="eastAsia"/>
              </w:rPr>
            </w:pPr>
            <w:r>
              <w:rPr>
                <w:sz w:val="19"/>
              </w:rPr>
              <w:t>16</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416402B" w14:textId="77777777" w:rsidR="0094268F" w:rsidRDefault="00000000">
            <w:pPr>
              <w:spacing w:before="40" w:after="40" w:line="252" w:lineRule="auto"/>
              <w:rPr>
                <w:rFonts w:hint="eastAsia"/>
              </w:rPr>
            </w:pPr>
            <w:hyperlink w:anchor="s16">
              <w:r>
                <w:t>Verification and project files</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4A88625" w14:textId="77777777" w:rsidR="0094268F" w:rsidRDefault="00000000">
            <w:pPr>
              <w:spacing w:before="40" w:after="40" w:line="252" w:lineRule="auto"/>
              <w:jc w:val="center"/>
              <w:rPr>
                <w:rFonts w:hint="eastAsia"/>
              </w:rPr>
            </w:pPr>
            <w:r>
              <w:rPr>
                <w:sz w:val="19"/>
              </w:rPr>
              <w:t>19</w:t>
            </w:r>
          </w:p>
        </w:tc>
      </w:tr>
      <w:tr w:rsidR="0094268F" w14:paraId="1FA72AE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A2CC49" w14:textId="77777777" w:rsidR="0094268F" w:rsidRDefault="00000000">
            <w:pPr>
              <w:spacing w:before="40" w:after="40" w:line="252" w:lineRule="auto"/>
              <w:rPr>
                <w:rFonts w:hint="eastAsia"/>
              </w:rPr>
            </w:pPr>
            <w:r>
              <w:rPr>
                <w:sz w:val="19"/>
              </w:rPr>
              <w:t>17</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83E683" w14:textId="77777777" w:rsidR="0094268F" w:rsidRDefault="00000000">
            <w:pPr>
              <w:spacing w:before="40" w:after="40" w:line="252" w:lineRule="auto"/>
              <w:rPr>
                <w:rFonts w:hint="eastAsia"/>
              </w:rPr>
            </w:pPr>
            <w:hyperlink w:anchor="s17">
              <w:r>
                <w:t>Limitations and conclusion</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2EE8D6" w14:textId="77777777" w:rsidR="0094268F" w:rsidRDefault="00000000">
            <w:pPr>
              <w:spacing w:before="40" w:after="40" w:line="252" w:lineRule="auto"/>
              <w:jc w:val="center"/>
              <w:rPr>
                <w:rFonts w:hint="eastAsia"/>
              </w:rPr>
            </w:pPr>
            <w:r>
              <w:rPr>
                <w:sz w:val="19"/>
              </w:rPr>
              <w:t>20</w:t>
            </w:r>
          </w:p>
        </w:tc>
      </w:tr>
      <w:tr w:rsidR="0094268F" w14:paraId="71D7A768"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B253BCD" w14:textId="77777777" w:rsidR="0094268F" w:rsidRDefault="00000000">
            <w:pPr>
              <w:spacing w:before="40" w:after="40" w:line="252" w:lineRule="auto"/>
              <w:rPr>
                <w:rFonts w:hint="eastAsia"/>
              </w:rPr>
            </w:pPr>
            <w:r>
              <w:rPr>
                <w:sz w:val="19"/>
              </w:rPr>
              <w:t>18</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E74128C" w14:textId="77777777" w:rsidR="0094268F" w:rsidRDefault="00000000">
            <w:pPr>
              <w:spacing w:before="40" w:after="40" w:line="252" w:lineRule="auto"/>
              <w:rPr>
                <w:rFonts w:hint="eastAsia"/>
              </w:rPr>
            </w:pPr>
            <w:hyperlink w:anchor="s18">
              <w:r>
                <w:t>References and glossary</w:t>
              </w:r>
            </w:hyperlink>
          </w:p>
        </w:tc>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5F84E11" w14:textId="77777777" w:rsidR="0094268F" w:rsidRDefault="00000000">
            <w:pPr>
              <w:spacing w:before="40" w:after="40" w:line="252" w:lineRule="auto"/>
              <w:jc w:val="center"/>
              <w:rPr>
                <w:rFonts w:hint="eastAsia"/>
              </w:rPr>
            </w:pPr>
            <w:r>
              <w:rPr>
                <w:sz w:val="19"/>
              </w:rPr>
              <w:t>21</w:t>
            </w:r>
          </w:p>
        </w:tc>
      </w:tr>
    </w:tbl>
    <w:p w14:paraId="793E3AB0" w14:textId="77777777" w:rsidR="0094268F" w:rsidRDefault="0094268F">
      <w:pPr>
        <w:spacing w:after="0"/>
        <w:rPr>
          <w:rFonts w:hint="eastAsia"/>
        </w:rPr>
      </w:pPr>
    </w:p>
    <w:p w14:paraId="635E6028" w14:textId="77777777" w:rsidR="0094268F" w:rsidRDefault="00000000">
      <w:pPr>
        <w:pStyle w:val="Heading2"/>
        <w:rPr>
          <w:rFonts w:hint="eastAsia"/>
        </w:rPr>
      </w:pPr>
      <w:r>
        <w:t>How to read the numbers</w:t>
      </w:r>
    </w:p>
    <w:p w14:paraId="369BBFDD" w14:textId="77777777" w:rsidR="0094268F" w:rsidRDefault="00000000">
      <w:pPr>
        <w:rPr>
          <w:rFonts w:hint="eastAsia"/>
        </w:rPr>
      </w:pPr>
      <w:r>
        <w:t>INR means Indian rupees. One lakh equals INR 100,000. Tables marked INR 000 show thousands of rupees. Lower MAE and RMSE are better. R² is a comparison with a mean-value prediction; it is not the percentage of cars predicted correctly.</w:t>
      </w:r>
    </w:p>
    <w:p w14:paraId="101C5941" w14:textId="77777777" w:rsidR="0094268F" w:rsidRDefault="00000000">
      <w:pPr>
        <w:keepNext/>
        <w:pageBreakBefore/>
        <w:spacing w:before="60" w:after="80"/>
        <w:rPr>
          <w:rFonts w:hint="eastAsia"/>
        </w:rPr>
      </w:pPr>
      <w:r>
        <w:rPr>
          <w:b/>
          <w:sz w:val="16"/>
        </w:rPr>
        <w:lastRenderedPageBreak/>
        <w:t>DATA AND STUDY DESIGN</w:t>
      </w:r>
    </w:p>
    <w:p w14:paraId="2A98CF88" w14:textId="77777777" w:rsidR="0094268F" w:rsidRDefault="00000000">
      <w:pPr>
        <w:pStyle w:val="Heading1"/>
        <w:rPr>
          <w:rFonts w:hint="eastAsia"/>
        </w:rPr>
      </w:pPr>
      <w:bookmarkStart w:id="2" w:name="s1"/>
      <w:r>
        <w:t>01   Project purpose and dataset</w:t>
      </w:r>
      <w:bookmarkEnd w:id="2"/>
    </w:p>
    <w:p w14:paraId="435E61BB" w14:textId="77777777" w:rsidR="0094268F" w:rsidRDefault="00000000">
      <w:pPr>
        <w:pStyle w:val="Heading2"/>
        <w:rPr>
          <w:rFonts w:hint="eastAsia"/>
        </w:rPr>
      </w:pPr>
      <w:r>
        <w:t>The problem</w:t>
      </w:r>
    </w:p>
    <w:p w14:paraId="16D82E29" w14:textId="77777777" w:rsidR="0094268F" w:rsidRDefault="00000000">
      <w:pPr>
        <w:rPr>
          <w:rFonts w:hint="eastAsia"/>
        </w:rPr>
      </w:pPr>
      <w:r>
        <w:t>Buyers and sellers need a reasonable starting point when discussing a used car’s price. Cars with different ages, usage and specifications can have very different values. AutoValue learns patterns in recorded selling prices and uses those patterns to estimate the price of another car.</w:t>
      </w:r>
    </w:p>
    <w:p w14:paraId="7E6F8B98" w14:textId="77777777" w:rsidR="0094268F" w:rsidRDefault="00000000">
      <w:pPr>
        <w:rPr>
          <w:rFonts w:hint="eastAsia"/>
        </w:rPr>
      </w:pPr>
      <w:r>
        <w:t>The assigned project requires a linear baseline, a neural network with a brand embedding, a model built from scratch, experiment comparisons and a working application [1]. The two numerical targets are lower test MAE than linear regression and log-price R² of at least 0.85.</w:t>
      </w:r>
    </w:p>
    <w:p w14:paraId="184B48F9" w14:textId="77777777" w:rsidR="0094268F" w:rsidRDefault="00000000">
      <w:pPr>
        <w:pStyle w:val="Caption"/>
        <w:rPr>
          <w:rFonts w:hint="eastAsia"/>
        </w:rPr>
      </w:pPr>
      <w:r>
        <w:t>TABLE 01  Dataset summary</w:t>
      </w:r>
    </w:p>
    <w:tbl>
      <w:tblPr>
        <w:tblW w:w="0" w:type="auto"/>
        <w:jc w:val="center"/>
        <w:tblLayout w:type="fixed"/>
        <w:tblLook w:val="04A0" w:firstRow="1" w:lastRow="0" w:firstColumn="1" w:lastColumn="0" w:noHBand="0" w:noVBand="1"/>
      </w:tblPr>
      <w:tblGrid>
        <w:gridCol w:w="5472"/>
        <w:gridCol w:w="4464"/>
      </w:tblGrid>
      <w:tr w:rsidR="0094268F" w14:paraId="18170C7F" w14:textId="77777777">
        <w:trPr>
          <w:cantSplit/>
          <w:tblHeade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B3B2A96" w14:textId="77777777" w:rsidR="0094268F" w:rsidRDefault="00000000">
            <w:pPr>
              <w:spacing w:before="40" w:after="40" w:line="252" w:lineRule="auto"/>
              <w:rPr>
                <w:rFonts w:hint="eastAsia"/>
              </w:rPr>
            </w:pPr>
            <w:r>
              <w:rPr>
                <w:b/>
                <w:sz w:val="19"/>
              </w:rPr>
              <w:t>Item</w:t>
            </w:r>
          </w:p>
        </w:tc>
        <w:tc>
          <w:tcPr>
            <w:tcW w:w="44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7DD83D3" w14:textId="77777777" w:rsidR="0094268F" w:rsidRDefault="00000000">
            <w:pPr>
              <w:spacing w:before="40" w:after="40" w:line="252" w:lineRule="auto"/>
              <w:jc w:val="center"/>
              <w:rPr>
                <w:rFonts w:hint="eastAsia"/>
              </w:rPr>
            </w:pPr>
            <w:r>
              <w:rPr>
                <w:b/>
                <w:sz w:val="19"/>
              </w:rPr>
              <w:t>Value</w:t>
            </w:r>
          </w:p>
        </w:tc>
      </w:tr>
      <w:tr w:rsidR="0094268F" w14:paraId="7BA870F2"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472B9E" w14:textId="77777777" w:rsidR="0094268F" w:rsidRDefault="00000000">
            <w:pPr>
              <w:spacing w:before="40" w:after="40" w:line="252" w:lineRule="auto"/>
              <w:rPr>
                <w:rFonts w:hint="eastAsia"/>
              </w:rPr>
            </w:pPr>
            <w:r>
              <w:rPr>
                <w:sz w:val="19"/>
              </w:rPr>
              <w:t>Source file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61312E" w14:textId="77777777" w:rsidR="0094268F" w:rsidRDefault="00000000">
            <w:pPr>
              <w:spacing w:before="40" w:after="40" w:line="252" w:lineRule="auto"/>
              <w:jc w:val="center"/>
              <w:rPr>
                <w:rFonts w:hint="eastAsia"/>
              </w:rPr>
            </w:pPr>
            <w:r>
              <w:rPr>
                <w:sz w:val="19"/>
              </w:rPr>
              <w:t>Car details v3.csv</w:t>
            </w:r>
          </w:p>
        </w:tc>
      </w:tr>
      <w:tr w:rsidR="0094268F" w14:paraId="7BE4C53D"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801FFCF" w14:textId="77777777" w:rsidR="0094268F" w:rsidRDefault="00000000">
            <w:pPr>
              <w:spacing w:before="40" w:after="40" w:line="252" w:lineRule="auto"/>
              <w:rPr>
                <w:rFonts w:hint="eastAsia"/>
              </w:rPr>
            </w:pPr>
            <w:r>
              <w:rPr>
                <w:sz w:val="19"/>
              </w:rPr>
              <w:t>Original records</w:t>
            </w:r>
          </w:p>
        </w:tc>
        <w:tc>
          <w:tcPr>
            <w:tcW w:w="44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FBF6078" w14:textId="77777777" w:rsidR="0094268F" w:rsidRDefault="00000000">
            <w:pPr>
              <w:spacing w:before="40" w:after="40" w:line="252" w:lineRule="auto"/>
              <w:jc w:val="center"/>
              <w:rPr>
                <w:rFonts w:hint="eastAsia"/>
              </w:rPr>
            </w:pPr>
            <w:r>
              <w:rPr>
                <w:sz w:val="19"/>
              </w:rPr>
              <w:t>8,128</w:t>
            </w:r>
          </w:p>
        </w:tc>
      </w:tr>
      <w:tr w:rsidR="0094268F" w14:paraId="65C9796C"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6FB9B6" w14:textId="77777777" w:rsidR="0094268F" w:rsidRDefault="00000000">
            <w:pPr>
              <w:spacing w:before="40" w:after="40" w:line="252" w:lineRule="auto"/>
              <w:rPr>
                <w:rFonts w:hint="eastAsia"/>
              </w:rPr>
            </w:pPr>
            <w:r>
              <w:rPr>
                <w:sz w:val="19"/>
              </w:rPr>
              <w:t>Original columns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343B07" w14:textId="77777777" w:rsidR="0094268F" w:rsidRDefault="00000000">
            <w:pPr>
              <w:spacing w:before="40" w:after="40" w:line="252" w:lineRule="auto"/>
              <w:jc w:val="center"/>
              <w:rPr>
                <w:rFonts w:hint="eastAsia"/>
              </w:rPr>
            </w:pPr>
            <w:r>
              <w:rPr>
                <w:sz w:val="19"/>
              </w:rPr>
              <w:t>13</w:t>
            </w:r>
          </w:p>
        </w:tc>
      </w:tr>
      <w:tr w:rsidR="0094268F" w14:paraId="47F92832"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D440410" w14:textId="77777777" w:rsidR="0094268F" w:rsidRDefault="00000000">
            <w:pPr>
              <w:spacing w:before="40" w:after="40" w:line="252" w:lineRule="auto"/>
              <w:rPr>
                <w:rFonts w:hint="eastAsia"/>
              </w:rPr>
            </w:pPr>
            <w:r>
              <w:rPr>
                <w:sz w:val="19"/>
              </w:rPr>
              <w:t>Duplicate rows removed</w:t>
            </w:r>
          </w:p>
        </w:tc>
        <w:tc>
          <w:tcPr>
            <w:tcW w:w="44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55CE63B" w14:textId="77777777" w:rsidR="0094268F" w:rsidRDefault="00000000">
            <w:pPr>
              <w:spacing w:before="40" w:after="40" w:line="252" w:lineRule="auto"/>
              <w:jc w:val="center"/>
              <w:rPr>
                <w:rFonts w:hint="eastAsia"/>
              </w:rPr>
            </w:pPr>
            <w:r>
              <w:rPr>
                <w:sz w:val="19"/>
              </w:rPr>
              <w:t>1,202</w:t>
            </w:r>
          </w:p>
        </w:tc>
      </w:tr>
      <w:tr w:rsidR="0094268F" w14:paraId="6E5BA983"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87D9EF" w14:textId="77777777" w:rsidR="0094268F" w:rsidRDefault="00000000">
            <w:pPr>
              <w:spacing w:before="40" w:after="40" w:line="252" w:lineRule="auto"/>
              <w:rPr>
                <w:rFonts w:hint="eastAsia"/>
              </w:rPr>
            </w:pPr>
            <w:r>
              <w:rPr>
                <w:sz w:val="19"/>
              </w:rPr>
              <w:t>Records used</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C08283" w14:textId="77777777" w:rsidR="0094268F" w:rsidRDefault="00000000">
            <w:pPr>
              <w:spacing w:before="40" w:after="40" w:line="252" w:lineRule="auto"/>
              <w:jc w:val="center"/>
              <w:rPr>
                <w:rFonts w:hint="eastAsia"/>
              </w:rPr>
            </w:pPr>
            <w:r>
              <w:rPr>
                <w:sz w:val="19"/>
              </w:rPr>
              <w:t>6,926</w:t>
            </w:r>
          </w:p>
        </w:tc>
      </w:tr>
      <w:tr w:rsidR="0094268F" w14:paraId="48FCC661"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D830332" w14:textId="77777777" w:rsidR="0094268F" w:rsidRDefault="00000000">
            <w:pPr>
              <w:spacing w:before="40" w:after="40" w:line="252" w:lineRule="auto"/>
              <w:rPr>
                <w:rFonts w:hint="eastAsia"/>
              </w:rPr>
            </w:pPr>
            <w:r>
              <w:rPr>
                <w:sz w:val="19"/>
              </w:rPr>
              <w:t>Manufacturing years</w:t>
            </w:r>
          </w:p>
        </w:tc>
        <w:tc>
          <w:tcPr>
            <w:tcW w:w="44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61E71B4" w14:textId="77777777" w:rsidR="0094268F" w:rsidRDefault="00000000">
            <w:pPr>
              <w:spacing w:before="40" w:after="40" w:line="252" w:lineRule="auto"/>
              <w:jc w:val="center"/>
              <w:rPr>
                <w:rFonts w:hint="eastAsia"/>
              </w:rPr>
            </w:pPr>
            <w:r>
              <w:rPr>
                <w:sz w:val="19"/>
              </w:rPr>
              <w:t>1983 to 2020</w:t>
            </w:r>
          </w:p>
        </w:tc>
      </w:tr>
      <w:tr w:rsidR="0094268F" w14:paraId="75149ECC"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5355BA" w14:textId="77777777" w:rsidR="0094268F" w:rsidRDefault="00000000">
            <w:pPr>
              <w:spacing w:before="40" w:after="40" w:line="252" w:lineRule="auto"/>
              <w:rPr>
                <w:rFonts w:hint="eastAsia"/>
              </w:rPr>
            </w:pPr>
            <w:r>
              <w:rPr>
                <w:sz w:val="19"/>
              </w:rPr>
              <w:t>Recorded price range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0C75EC" w14:textId="77777777" w:rsidR="0094268F" w:rsidRDefault="00000000">
            <w:pPr>
              <w:spacing w:before="40" w:after="40" w:line="252" w:lineRule="auto"/>
              <w:jc w:val="center"/>
              <w:rPr>
                <w:rFonts w:hint="eastAsia"/>
              </w:rPr>
            </w:pPr>
            <w:r>
              <w:rPr>
                <w:sz w:val="19"/>
              </w:rPr>
              <w:t>INR 29,999 to INR 10,000,000</w:t>
            </w:r>
          </w:p>
        </w:tc>
      </w:tr>
    </w:tbl>
    <w:p w14:paraId="331CDD90" w14:textId="77777777" w:rsidR="0094268F" w:rsidRDefault="0094268F">
      <w:pPr>
        <w:spacing w:after="0"/>
        <w:rPr>
          <w:rFonts w:hint="eastAsia"/>
        </w:rPr>
      </w:pPr>
    </w:p>
    <w:p w14:paraId="756CB50D" w14:textId="77777777" w:rsidR="0094268F" w:rsidRDefault="00000000">
      <w:pPr>
        <w:pStyle w:val="Heading2"/>
        <w:rPr>
          <w:rFonts w:hint="eastAsia"/>
        </w:rPr>
      </w:pPr>
      <w:r>
        <w:t>What the model predicts</w:t>
      </w:r>
    </w:p>
    <w:p w14:paraId="666AA875" w14:textId="77777777" w:rsidR="0094268F" w:rsidRDefault="00000000">
      <w:pPr>
        <w:rPr>
          <w:rFonts w:hint="eastAsia"/>
        </w:rPr>
      </w:pPr>
      <w:r>
        <w:t>The target is selling_price in rupees. The source is the CarDekho Vehicle Dataset on Kaggle [2]. The records contain listed selling prices; they are not verified completed transactions.</w:t>
      </w:r>
    </w:p>
    <w:p w14:paraId="24CD90B5" w14:textId="77777777" w:rsidR="0094268F" w:rsidRDefault="00000000">
      <w:pPr>
        <w:rPr>
          <w:rFonts w:hint="eastAsia"/>
        </w:rPr>
      </w:pPr>
      <w:r>
        <w:t>The original columns are name, year, selling_price, km_driven, fuel, seller_type, transmission, owner, mileage, engine, max_power, torque and seats. Brand is extracted from name. The final model does not use the full model name, variant or torque. This limits the details it can distinguish.</w:t>
      </w:r>
    </w:p>
    <w:p w14:paraId="7D35416C" w14:textId="77777777" w:rsidR="0094268F" w:rsidRDefault="00000000">
      <w:pPr>
        <w:keepNext/>
        <w:pageBreakBefore/>
        <w:spacing w:before="60" w:after="80"/>
        <w:rPr>
          <w:rFonts w:hint="eastAsia"/>
        </w:rPr>
      </w:pPr>
      <w:r>
        <w:rPr>
          <w:b/>
          <w:sz w:val="16"/>
        </w:rPr>
        <w:lastRenderedPageBreak/>
        <w:t>DATA AND STUDY DESIGN</w:t>
      </w:r>
    </w:p>
    <w:p w14:paraId="7F1BCBFC" w14:textId="77777777" w:rsidR="0094268F" w:rsidRDefault="00000000">
      <w:pPr>
        <w:pStyle w:val="Heading1"/>
        <w:rPr>
          <w:rFonts w:hint="eastAsia"/>
        </w:rPr>
      </w:pPr>
      <w:bookmarkStart w:id="3" w:name="s2"/>
      <w:r>
        <w:t>02   Data preparation</w:t>
      </w:r>
      <w:bookmarkEnd w:id="3"/>
    </w:p>
    <w:p w14:paraId="686D7735" w14:textId="77777777" w:rsidR="0094268F" w:rsidRDefault="00000000">
      <w:pPr>
        <w:rPr>
          <w:rFonts w:hint="eastAsia"/>
        </w:rPr>
      </w:pPr>
      <w:r>
        <w:t>Data preparation converts the original car details into consistent inputs. Exact duplicate rows were removed before the split. Engine and power units were removed from text values. Mileage was separated into its numeric value and its unit, because kilometres per litre and kilometres per kilogram describe different quantities.</w:t>
      </w:r>
    </w:p>
    <w:p w14:paraId="4A83256A" w14:textId="77777777" w:rsidR="0094268F" w:rsidRDefault="00000000">
      <w:pPr>
        <w:rPr>
          <w:rFonts w:hint="eastAsia"/>
        </w:rPr>
      </w:pPr>
      <w:r>
        <w:t>Fifteen zero or negative mileage values and three zero or negative power values were treated as missing. There were no zero or negative target prices. Very large positive values were retained, so possible extreme-data errors remain a limitation.</w:t>
      </w:r>
    </w:p>
    <w:p w14:paraId="243F2256" w14:textId="77777777" w:rsidR="0094268F" w:rsidRDefault="00000000">
      <w:pPr>
        <w:pStyle w:val="Caption"/>
        <w:rPr>
          <w:rFonts w:hint="eastAsia"/>
        </w:rPr>
      </w:pPr>
      <w:r>
        <w:t>TABLE 02  Data split</w:t>
      </w:r>
    </w:p>
    <w:tbl>
      <w:tblPr>
        <w:tblW w:w="0" w:type="auto"/>
        <w:jc w:val="center"/>
        <w:tblLayout w:type="fixed"/>
        <w:tblLook w:val="04A0" w:firstRow="1" w:lastRow="0" w:firstColumn="1" w:lastColumn="0" w:noHBand="0" w:noVBand="1"/>
      </w:tblPr>
      <w:tblGrid>
        <w:gridCol w:w="1872"/>
        <w:gridCol w:w="1152"/>
        <w:gridCol w:w="6912"/>
      </w:tblGrid>
      <w:tr w:rsidR="0094268F" w14:paraId="046B781F"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2514F404" w14:textId="77777777" w:rsidR="0094268F" w:rsidRDefault="00000000">
            <w:pPr>
              <w:spacing w:before="40" w:after="40" w:line="252" w:lineRule="auto"/>
              <w:rPr>
                <w:rFonts w:hint="eastAsia"/>
              </w:rPr>
            </w:pPr>
            <w:r>
              <w:rPr>
                <w:b/>
                <w:sz w:val="19"/>
              </w:rPr>
              <w:t>Set</w:t>
            </w:r>
          </w:p>
        </w:tc>
        <w:tc>
          <w:tcPr>
            <w:tcW w:w="115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2FE20ED4" w14:textId="77777777" w:rsidR="0094268F" w:rsidRDefault="00000000">
            <w:pPr>
              <w:spacing w:before="40" w:after="40" w:line="252" w:lineRule="auto"/>
              <w:jc w:val="center"/>
              <w:rPr>
                <w:rFonts w:hint="eastAsia"/>
              </w:rPr>
            </w:pPr>
            <w:r>
              <w:rPr>
                <w:b/>
                <w:sz w:val="19"/>
              </w:rPr>
              <w:t>Cars</w:t>
            </w:r>
          </w:p>
        </w:tc>
        <w:tc>
          <w:tcPr>
            <w:tcW w:w="691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0E5F9889" w14:textId="77777777" w:rsidR="0094268F" w:rsidRDefault="00000000">
            <w:pPr>
              <w:spacing w:before="40" w:after="40" w:line="252" w:lineRule="auto"/>
              <w:jc w:val="center"/>
              <w:rPr>
                <w:rFonts w:hint="eastAsia"/>
              </w:rPr>
            </w:pPr>
            <w:r>
              <w:rPr>
                <w:b/>
                <w:sz w:val="19"/>
              </w:rPr>
              <w:t>Purpose</w:t>
            </w:r>
          </w:p>
        </w:tc>
      </w:tr>
      <w:tr w:rsidR="0094268F" w14:paraId="15A26D1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EBE127" w14:textId="77777777" w:rsidR="0094268F" w:rsidRDefault="00000000">
            <w:pPr>
              <w:spacing w:before="40" w:after="40" w:line="252" w:lineRule="auto"/>
              <w:rPr>
                <w:rFonts w:hint="eastAsia"/>
              </w:rPr>
            </w:pPr>
            <w:r>
              <w:rPr>
                <w:sz w:val="19"/>
              </w:rPr>
              <w:t>Training</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296F3B" w14:textId="77777777" w:rsidR="0094268F" w:rsidRDefault="00000000">
            <w:pPr>
              <w:spacing w:before="40" w:after="40" w:line="252" w:lineRule="auto"/>
              <w:jc w:val="center"/>
              <w:rPr>
                <w:rFonts w:hint="eastAsia"/>
              </w:rPr>
            </w:pPr>
            <w:r>
              <w:rPr>
                <w:sz w:val="19"/>
              </w:rPr>
              <w:t>4,848</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9D1103" w14:textId="77777777" w:rsidR="0094268F" w:rsidRDefault="00000000">
            <w:pPr>
              <w:spacing w:before="40" w:after="40" w:line="252" w:lineRule="auto"/>
              <w:jc w:val="center"/>
              <w:rPr>
                <w:rFonts w:hint="eastAsia"/>
              </w:rPr>
            </w:pPr>
            <w:r>
              <w:rPr>
                <w:sz w:val="19"/>
              </w:rPr>
              <w:t>Learn transformations and model weights</w:t>
            </w:r>
          </w:p>
        </w:tc>
      </w:tr>
      <w:tr w:rsidR="0094268F" w14:paraId="4058BFE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340E740" w14:textId="77777777" w:rsidR="0094268F" w:rsidRDefault="00000000">
            <w:pPr>
              <w:spacing w:before="40" w:after="40" w:line="252" w:lineRule="auto"/>
              <w:rPr>
                <w:rFonts w:hint="eastAsia"/>
              </w:rPr>
            </w:pPr>
            <w:r>
              <w:rPr>
                <w:sz w:val="19"/>
              </w:rPr>
              <w:t>Validation</w:t>
            </w:r>
          </w:p>
        </w:tc>
        <w:tc>
          <w:tcPr>
            <w:tcW w:w="11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BF44370" w14:textId="77777777" w:rsidR="0094268F" w:rsidRDefault="00000000">
            <w:pPr>
              <w:spacing w:before="40" w:after="40" w:line="252" w:lineRule="auto"/>
              <w:jc w:val="center"/>
              <w:rPr>
                <w:rFonts w:hint="eastAsia"/>
              </w:rPr>
            </w:pPr>
            <w:r>
              <w:rPr>
                <w:sz w:val="19"/>
              </w:rPr>
              <w:t>1,039</w:t>
            </w:r>
          </w:p>
        </w:tc>
        <w:tc>
          <w:tcPr>
            <w:tcW w:w="691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4CBFA94" w14:textId="77777777" w:rsidR="0094268F" w:rsidRDefault="00000000">
            <w:pPr>
              <w:spacing w:before="40" w:after="40" w:line="252" w:lineRule="auto"/>
              <w:jc w:val="center"/>
              <w:rPr>
                <w:rFonts w:hint="eastAsia"/>
              </w:rPr>
            </w:pPr>
            <w:r>
              <w:rPr>
                <w:sz w:val="19"/>
              </w:rPr>
              <w:t>Choose settings and stopping point</w:t>
            </w:r>
          </w:p>
        </w:tc>
      </w:tr>
      <w:tr w:rsidR="0094268F" w14:paraId="0FCAC3A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C6ED57" w14:textId="77777777" w:rsidR="0094268F" w:rsidRDefault="00000000">
            <w:pPr>
              <w:spacing w:before="40" w:after="40" w:line="252" w:lineRule="auto"/>
              <w:rPr>
                <w:rFonts w:hint="eastAsia"/>
              </w:rPr>
            </w:pPr>
            <w:r>
              <w:rPr>
                <w:sz w:val="19"/>
              </w:rPr>
              <w:t>Test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8BF614" w14:textId="77777777" w:rsidR="0094268F" w:rsidRDefault="00000000">
            <w:pPr>
              <w:spacing w:before="40" w:after="40" w:line="252" w:lineRule="auto"/>
              <w:jc w:val="center"/>
              <w:rPr>
                <w:rFonts w:hint="eastAsia"/>
              </w:rPr>
            </w:pPr>
            <w:r>
              <w:rPr>
                <w:sz w:val="19"/>
              </w:rPr>
              <w:t>1,039</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6C1E14" w14:textId="77777777" w:rsidR="0094268F" w:rsidRDefault="00000000">
            <w:pPr>
              <w:spacing w:before="40" w:after="40" w:line="252" w:lineRule="auto"/>
              <w:jc w:val="center"/>
              <w:rPr>
                <w:rFonts w:hint="eastAsia"/>
              </w:rPr>
            </w:pPr>
            <w:r>
              <w:rPr>
                <w:sz w:val="19"/>
              </w:rPr>
              <w:t>Final model comparison</w:t>
            </w:r>
          </w:p>
        </w:tc>
      </w:tr>
    </w:tbl>
    <w:p w14:paraId="70C19897" w14:textId="77777777" w:rsidR="0094268F" w:rsidRDefault="0094268F">
      <w:pPr>
        <w:spacing w:after="0"/>
        <w:rPr>
          <w:rFonts w:hint="eastAsia"/>
        </w:rPr>
      </w:pPr>
    </w:p>
    <w:p w14:paraId="4E07C367" w14:textId="77777777" w:rsidR="0094268F" w:rsidRDefault="00000000">
      <w:pPr>
        <w:pStyle w:val="Heading2"/>
        <w:rPr>
          <w:rFonts w:hint="eastAsia"/>
        </w:rPr>
      </w:pPr>
      <w:r>
        <w:t>Missing values and scaling</w:t>
      </w:r>
    </w:p>
    <w:p w14:paraId="1AE02BA6" w14:textId="77777777" w:rsidR="0094268F" w:rsidRDefault="00000000">
      <w:pPr>
        <w:rPr>
          <w:rFonts w:hint="eastAsia"/>
        </w:rPr>
      </w:pPr>
      <w:r>
        <w:t>Missing numeric values were filled using training-set summaries. Seats used the training mode of five. Mileage used the training median within its unit: 19.40 kmpl or 21.94 km/kg. Numeric inputs were then standardized. Category encoders and the brand dictionary were also fitted on training data only.</w:t>
      </w:r>
    </w:p>
    <w:p w14:paraId="24F741FE" w14:textId="77777777" w:rsidR="0094268F" w:rsidRDefault="00000000">
      <w:pPr>
        <w:pStyle w:val="Caption"/>
        <w:rPr>
          <w:rFonts w:hint="eastAsia"/>
        </w:rPr>
      </w:pPr>
      <w:r>
        <w:t>TABLE 03  Final input groups</w:t>
      </w:r>
    </w:p>
    <w:tbl>
      <w:tblPr>
        <w:tblW w:w="0" w:type="auto"/>
        <w:jc w:val="center"/>
        <w:tblLayout w:type="fixed"/>
        <w:tblLook w:val="04A0" w:firstRow="1" w:lastRow="0" w:firstColumn="1" w:lastColumn="0" w:noHBand="0" w:noVBand="1"/>
      </w:tblPr>
      <w:tblGrid>
        <w:gridCol w:w="1872"/>
        <w:gridCol w:w="8064"/>
      </w:tblGrid>
      <w:tr w:rsidR="0094268F" w14:paraId="070912A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CAB7A13" w14:textId="77777777" w:rsidR="0094268F" w:rsidRDefault="00000000">
            <w:pPr>
              <w:spacing w:before="40" w:after="40" w:line="252" w:lineRule="auto"/>
              <w:rPr>
                <w:rFonts w:hint="eastAsia"/>
              </w:rPr>
            </w:pPr>
            <w:r>
              <w:rPr>
                <w:b/>
                <w:sz w:val="19"/>
              </w:rPr>
              <w:t>Type</w:t>
            </w:r>
          </w:p>
        </w:tc>
        <w:tc>
          <w:tcPr>
            <w:tcW w:w="80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9770BB6" w14:textId="77777777" w:rsidR="0094268F" w:rsidRDefault="00000000">
            <w:pPr>
              <w:spacing w:before="40" w:after="40" w:line="252" w:lineRule="auto"/>
              <w:jc w:val="center"/>
              <w:rPr>
                <w:rFonts w:hint="eastAsia"/>
              </w:rPr>
            </w:pPr>
            <w:r>
              <w:rPr>
                <w:b/>
                <w:sz w:val="19"/>
              </w:rPr>
              <w:t>Inputs</w:t>
            </w:r>
          </w:p>
        </w:tc>
      </w:tr>
      <w:tr w:rsidR="0094268F" w14:paraId="7C95DD2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1E03E4" w14:textId="77777777" w:rsidR="0094268F" w:rsidRDefault="00000000">
            <w:pPr>
              <w:spacing w:before="40" w:after="40" w:line="252" w:lineRule="auto"/>
              <w:rPr>
                <w:rFonts w:hint="eastAsia"/>
              </w:rPr>
            </w:pPr>
            <w:r>
              <w:rPr>
                <w:sz w:val="19"/>
              </w:rPr>
              <w:t>Numeric</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87E62B" w14:textId="77777777" w:rsidR="0094268F" w:rsidRDefault="00000000">
            <w:pPr>
              <w:spacing w:before="40" w:after="40" w:line="252" w:lineRule="auto"/>
              <w:jc w:val="center"/>
              <w:rPr>
                <w:rFonts w:hint="eastAsia"/>
              </w:rPr>
            </w:pPr>
            <w:r>
              <w:rPr>
                <w:sz w:val="19"/>
              </w:rPr>
              <w:t>Car age, kilometres, mileage value, engine, maximum power, seats</w:t>
            </w:r>
          </w:p>
        </w:tc>
      </w:tr>
      <w:tr w:rsidR="0094268F" w14:paraId="7B52C10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C514635" w14:textId="77777777" w:rsidR="0094268F" w:rsidRDefault="00000000">
            <w:pPr>
              <w:spacing w:before="40" w:after="40" w:line="252" w:lineRule="auto"/>
              <w:rPr>
                <w:rFonts w:hint="eastAsia"/>
              </w:rPr>
            </w:pPr>
            <w:r>
              <w:rPr>
                <w:sz w:val="19"/>
              </w:rPr>
              <w:t>Categorical</w:t>
            </w:r>
          </w:p>
        </w:tc>
        <w:tc>
          <w:tcPr>
            <w:tcW w:w="80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4FF259C" w14:textId="77777777" w:rsidR="0094268F" w:rsidRDefault="00000000">
            <w:pPr>
              <w:spacing w:before="40" w:after="40" w:line="252" w:lineRule="auto"/>
              <w:jc w:val="center"/>
              <w:rPr>
                <w:rFonts w:hint="eastAsia"/>
              </w:rPr>
            </w:pPr>
            <w:r>
              <w:rPr>
                <w:sz w:val="19"/>
              </w:rPr>
              <w:t>Brand, fuel, seller type, transmission, owner, mileage unit</w:t>
            </w:r>
          </w:p>
        </w:tc>
      </w:tr>
    </w:tbl>
    <w:p w14:paraId="30C38D4C" w14:textId="77777777" w:rsidR="0094268F" w:rsidRDefault="0094268F">
      <w:pPr>
        <w:spacing w:after="0"/>
        <w:rPr>
          <w:rFonts w:hint="eastAsia"/>
        </w:rPr>
      </w:pPr>
    </w:p>
    <w:p w14:paraId="5910642A" w14:textId="77777777" w:rsidR="0094268F" w:rsidRDefault="00000000">
      <w:pPr>
        <w:pStyle w:val="Heading2"/>
        <w:rPr>
          <w:rFonts w:hint="eastAsia"/>
        </w:rPr>
      </w:pPr>
      <w:r>
        <w:t>The fixed age reference</w:t>
      </w:r>
    </w:p>
    <w:p w14:paraId="64DF8B01" w14:textId="77777777" w:rsidR="0094268F" w:rsidRDefault="00000000">
      <w:pPr>
        <w:spacing w:before="100"/>
        <w:jc w:val="center"/>
        <w:rPr>
          <w:rFonts w:hint="eastAsia"/>
        </w:rPr>
      </w:pPr>
      <m:oMathPara>
        <m:oMath>
          <m:r>
            <w:rPr>
              <w:rFonts w:ascii="Cambria Math" w:hAnsi="Cambria Math"/>
            </w:rPr>
            <m:t>Car age = 2020 - Manufacturing year</m:t>
          </m:r>
        </m:oMath>
      </m:oMathPara>
    </w:p>
    <w:p w14:paraId="6EE486D8" w14:textId="77777777" w:rsidR="0094268F" w:rsidRDefault="00000000">
      <w:pPr>
        <w:rPr>
          <w:rFonts w:hint="eastAsia"/>
        </w:rPr>
      </w:pPr>
      <w:r>
        <w:t>For example, a car made in 2014 has a model input age of 6. The year 2020 comes from the training data. It is part of the saved model definition and must also be used by the app. This is not the car’s current calendar age. Both split operations used random seed 42.</w:t>
      </w:r>
    </w:p>
    <w:p w14:paraId="5015F25F" w14:textId="77777777" w:rsidR="0094268F" w:rsidRDefault="00000000">
      <w:pPr>
        <w:keepNext/>
        <w:pageBreakBefore/>
        <w:spacing w:before="60" w:after="80"/>
        <w:rPr>
          <w:rFonts w:hint="eastAsia"/>
        </w:rPr>
      </w:pPr>
      <w:r>
        <w:rPr>
          <w:b/>
          <w:sz w:val="16"/>
        </w:rPr>
        <w:lastRenderedPageBreak/>
        <w:t>MODEL DEVELOPMENT</w:t>
      </w:r>
    </w:p>
    <w:p w14:paraId="7500018C" w14:textId="77777777" w:rsidR="0094268F" w:rsidRDefault="00000000">
      <w:pPr>
        <w:pStyle w:val="Heading1"/>
        <w:rPr>
          <w:rFonts w:hint="eastAsia"/>
        </w:rPr>
      </w:pPr>
      <w:bookmarkStart w:id="4" w:name="s3"/>
      <w:r>
        <w:t>03   Models used in the project</w:t>
      </w:r>
      <w:bookmarkEnd w:id="4"/>
    </w:p>
    <w:p w14:paraId="1C484C4D" w14:textId="77777777" w:rsidR="0094268F" w:rsidRDefault="00000000">
      <w:pPr>
        <w:pStyle w:val="Heading2"/>
        <w:rPr>
          <w:rFonts w:hint="eastAsia"/>
        </w:rPr>
      </w:pPr>
      <w:r>
        <w:t>Linear regression</w:t>
      </w:r>
    </w:p>
    <w:p w14:paraId="1CA3E3F1" w14:textId="77777777" w:rsidR="0094268F" w:rsidRDefault="00000000">
      <w:pPr>
        <w:rPr>
          <w:rFonts w:hint="eastAsia"/>
        </w:rPr>
      </w:pPr>
      <w:r>
        <w:t>Linear regression is the baseline. It learns a weighted sum of the input values and predicts the price directly in rupees. It uses six numeric features and 39 encoded category columns, giving 45 inputs.</w:t>
      </w:r>
    </w:p>
    <w:p w14:paraId="566C5058" w14:textId="77777777" w:rsidR="0094268F" w:rsidRDefault="00000000">
      <w:pPr>
        <w:rPr>
          <w:rFonts w:hint="eastAsia"/>
        </w:rPr>
      </w:pPr>
      <w:r>
        <w:t>This model provides a simple comparison. However, its output has no positive-price restriction. It can therefore produce zero or negative values, which do not represent usable selling prices.</w:t>
      </w:r>
    </w:p>
    <w:p w14:paraId="145317DD" w14:textId="77777777" w:rsidR="0094268F" w:rsidRDefault="00000000">
      <w:pPr>
        <w:pStyle w:val="Heading2"/>
        <w:rPr>
          <w:rFonts w:hint="eastAsia"/>
        </w:rPr>
      </w:pPr>
      <w:r>
        <w:t>The Keras neural network</w:t>
      </w:r>
    </w:p>
    <w:p w14:paraId="52C72F3C" w14:textId="77777777" w:rsidR="0094268F" w:rsidRDefault="00000000">
      <w:pPr>
        <w:rPr>
          <w:rFonts w:hint="eastAsia"/>
        </w:rPr>
      </w:pPr>
      <w:r>
        <w:t>An artificial neural network, or ANN, passes inputs through layers of learned weights. ReLU allows the network to learn relationships that are more complex than a straight line. For example, the effect associated with engine power can differ across brands and ages.</w:t>
      </w:r>
    </w:p>
    <w:p w14:paraId="3E6BE23F" w14:textId="77777777" w:rsidR="0094268F" w:rsidRDefault="00000000">
      <w:pPr>
        <w:rPr>
          <w:rFonts w:hint="eastAsia"/>
        </w:rPr>
      </w:pPr>
      <w:r>
        <w:t>Brand uses a learned embedding: each brand ID selects eight values from a table. These values are updated during training. Other categories use one-hot encoding, which creates columns indicating category membership. The selected model predicts a standardized log price.</w:t>
      </w:r>
    </w:p>
    <w:p w14:paraId="4BD34F5F" w14:textId="77777777" w:rsidR="0094268F" w:rsidRDefault="00000000">
      <w:pPr>
        <w:pStyle w:val="Heading2"/>
        <w:rPr>
          <w:rFonts w:hint="eastAsia"/>
        </w:rPr>
      </w:pPr>
      <w:r>
        <w:t>The NumPy neural network</w:t>
      </w:r>
    </w:p>
    <w:p w14:paraId="0498CA1B" w14:textId="77777777" w:rsidR="0094268F" w:rsidRDefault="00000000">
      <w:pPr>
        <w:rPr>
          <w:rFonts w:hint="eastAsia"/>
        </w:rPr>
      </w:pPr>
      <w:r>
        <w:t>The scratch implementation uses NumPy matrix operations for the forward pass, error calculation, backpropagation and weight updates. It includes the same layer sizes, brand embedding and dropout rates as the Keras network.</w:t>
      </w:r>
    </w:p>
    <w:p w14:paraId="748E1212" w14:textId="77777777" w:rsidR="0094268F" w:rsidRDefault="00000000">
      <w:pPr>
        <w:rPr>
          <w:rFonts w:hint="eastAsia"/>
        </w:rPr>
      </w:pPr>
      <w:r>
        <w:t>Repeated brand IDs can appear in a batch. Their gradients are added to the same embedding row using np.add.at. RMSprop updates the weights. The scratch model uses different initialization and numeric precision from Keras, so identical outputs are not expected.</w:t>
      </w:r>
    </w:p>
    <w:p w14:paraId="09583973" w14:textId="77777777" w:rsidR="0094268F" w:rsidRDefault="00000000">
      <w:pPr>
        <w:pStyle w:val="Caption"/>
        <w:rPr>
          <w:rFonts w:hint="eastAsia"/>
        </w:rPr>
      </w:pPr>
      <w:r>
        <w:t>TABLE 04  Comparison of the three models</w:t>
      </w:r>
    </w:p>
    <w:tbl>
      <w:tblPr>
        <w:tblW w:w="0" w:type="auto"/>
        <w:jc w:val="center"/>
        <w:tblLayout w:type="fixed"/>
        <w:tblLook w:val="04A0" w:firstRow="1" w:lastRow="0" w:firstColumn="1" w:lastColumn="0" w:noHBand="0" w:noVBand="1"/>
      </w:tblPr>
      <w:tblGrid>
        <w:gridCol w:w="2376"/>
        <w:gridCol w:w="3456"/>
        <w:gridCol w:w="4104"/>
      </w:tblGrid>
      <w:tr w:rsidR="0094268F" w14:paraId="6835A3C8"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8A09C77" w14:textId="77777777" w:rsidR="0094268F" w:rsidRDefault="00000000">
            <w:pPr>
              <w:spacing w:before="40" w:after="40" w:line="252" w:lineRule="auto"/>
              <w:rPr>
                <w:rFonts w:hint="eastAsia"/>
              </w:rPr>
            </w:pPr>
            <w:r>
              <w:rPr>
                <w:b/>
                <w:sz w:val="19"/>
              </w:rPr>
              <w:t>Model</w:t>
            </w:r>
          </w:p>
        </w:tc>
        <w:tc>
          <w:tcPr>
            <w:tcW w:w="345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49F30BC" w14:textId="77777777" w:rsidR="0094268F" w:rsidRDefault="00000000">
            <w:pPr>
              <w:spacing w:before="40" w:after="40" w:line="252" w:lineRule="auto"/>
              <w:jc w:val="center"/>
              <w:rPr>
                <w:rFonts w:hint="eastAsia"/>
              </w:rPr>
            </w:pPr>
            <w:r>
              <w:rPr>
                <w:b/>
                <w:sz w:val="19"/>
              </w:rPr>
              <w:t>Output learned</w:t>
            </w:r>
          </w:p>
        </w:tc>
        <w:tc>
          <w:tcPr>
            <w:tcW w:w="410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A1D7C48" w14:textId="77777777" w:rsidR="0094268F" w:rsidRDefault="00000000">
            <w:pPr>
              <w:spacing w:before="40" w:after="40" w:line="252" w:lineRule="auto"/>
              <w:jc w:val="center"/>
              <w:rPr>
                <w:rFonts w:hint="eastAsia"/>
              </w:rPr>
            </w:pPr>
            <w:r>
              <w:rPr>
                <w:b/>
                <w:sz w:val="19"/>
              </w:rPr>
              <w:t>Main role</w:t>
            </w:r>
          </w:p>
        </w:tc>
      </w:tr>
      <w:tr w:rsidR="0094268F" w14:paraId="7CF5357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D91063" w14:textId="77777777" w:rsidR="0094268F" w:rsidRDefault="00000000">
            <w:pPr>
              <w:spacing w:before="40" w:after="40" w:line="252" w:lineRule="auto"/>
              <w:rPr>
                <w:rFonts w:hint="eastAsia"/>
              </w:rPr>
            </w:pPr>
            <w:r>
              <w:rPr>
                <w:sz w:val="19"/>
              </w:rPr>
              <w:t>Linear regression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5692E9" w14:textId="77777777" w:rsidR="0094268F" w:rsidRDefault="00000000">
            <w:pPr>
              <w:spacing w:before="40" w:after="40" w:line="252" w:lineRule="auto"/>
              <w:jc w:val="center"/>
              <w:rPr>
                <w:rFonts w:hint="eastAsia"/>
              </w:rPr>
            </w:pPr>
            <w:r>
              <w:rPr>
                <w:sz w:val="19"/>
              </w:rPr>
              <w:t>Raw rupee price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4ED2AE" w14:textId="77777777" w:rsidR="0094268F" w:rsidRDefault="00000000">
            <w:pPr>
              <w:spacing w:before="40" w:after="40" w:line="252" w:lineRule="auto"/>
              <w:jc w:val="center"/>
              <w:rPr>
                <w:rFonts w:hint="eastAsia"/>
              </w:rPr>
            </w:pPr>
            <w:r>
              <w:rPr>
                <w:sz w:val="19"/>
              </w:rPr>
              <w:t>Simple baseline</w:t>
            </w:r>
          </w:p>
        </w:tc>
      </w:tr>
      <w:tr w:rsidR="0094268F" w14:paraId="50E13A7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611621C" w14:textId="77777777" w:rsidR="0094268F" w:rsidRDefault="00000000">
            <w:pPr>
              <w:spacing w:before="40" w:after="40" w:line="252" w:lineRule="auto"/>
              <w:rPr>
                <w:rFonts w:hint="eastAsia"/>
              </w:rPr>
            </w:pPr>
            <w:r>
              <w:rPr>
                <w:sz w:val="19"/>
              </w:rPr>
              <w:t>Keras ANN</w:t>
            </w:r>
          </w:p>
        </w:tc>
        <w:tc>
          <w:tcPr>
            <w:tcW w:w="345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3EDAF74" w14:textId="77777777" w:rsidR="0094268F" w:rsidRDefault="00000000">
            <w:pPr>
              <w:spacing w:before="40" w:after="40" w:line="252" w:lineRule="auto"/>
              <w:jc w:val="center"/>
              <w:rPr>
                <w:rFonts w:hint="eastAsia"/>
              </w:rPr>
            </w:pPr>
            <w:r>
              <w:rPr>
                <w:sz w:val="19"/>
              </w:rPr>
              <w:t>Standardized log price</w:t>
            </w:r>
          </w:p>
        </w:tc>
        <w:tc>
          <w:tcPr>
            <w:tcW w:w="410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070C278" w14:textId="77777777" w:rsidR="0094268F" w:rsidRDefault="00000000">
            <w:pPr>
              <w:spacing w:before="40" w:after="40" w:line="252" w:lineRule="auto"/>
              <w:jc w:val="center"/>
              <w:rPr>
                <w:rFonts w:hint="eastAsia"/>
              </w:rPr>
            </w:pPr>
            <w:r>
              <w:rPr>
                <w:sz w:val="19"/>
              </w:rPr>
              <w:t>Selected application model</w:t>
            </w:r>
          </w:p>
        </w:tc>
      </w:tr>
      <w:tr w:rsidR="0094268F" w14:paraId="1CB321E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8C4B34" w14:textId="77777777" w:rsidR="0094268F" w:rsidRDefault="00000000">
            <w:pPr>
              <w:spacing w:before="40" w:after="40" w:line="252" w:lineRule="auto"/>
              <w:rPr>
                <w:rFonts w:hint="eastAsia"/>
              </w:rPr>
            </w:pPr>
            <w:r>
              <w:rPr>
                <w:sz w:val="19"/>
              </w:rPr>
              <w:t>NumPy ANN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2E0CA5" w14:textId="77777777" w:rsidR="0094268F" w:rsidRDefault="00000000">
            <w:pPr>
              <w:spacing w:before="40" w:after="40" w:line="252" w:lineRule="auto"/>
              <w:jc w:val="center"/>
              <w:rPr>
                <w:rFonts w:hint="eastAsia"/>
              </w:rPr>
            </w:pPr>
            <w:r>
              <w:rPr>
                <w:sz w:val="19"/>
              </w:rPr>
              <w:t>Standardized log price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A7C813" w14:textId="77777777" w:rsidR="0094268F" w:rsidRDefault="00000000">
            <w:pPr>
              <w:spacing w:before="40" w:after="40" w:line="252" w:lineRule="auto"/>
              <w:jc w:val="center"/>
              <w:rPr>
                <w:rFonts w:hint="eastAsia"/>
              </w:rPr>
            </w:pPr>
            <w:r>
              <w:rPr>
                <w:sz w:val="19"/>
              </w:rPr>
              <w:t>Demonstrate training from scratch</w:t>
            </w:r>
          </w:p>
        </w:tc>
      </w:tr>
    </w:tbl>
    <w:p w14:paraId="1F274D3B" w14:textId="77777777" w:rsidR="0094268F" w:rsidRDefault="0094268F">
      <w:pPr>
        <w:spacing w:after="0"/>
        <w:rPr>
          <w:rFonts w:hint="eastAsia"/>
        </w:rPr>
      </w:pPr>
    </w:p>
    <w:p w14:paraId="41CA87BB" w14:textId="77777777" w:rsidR="0094268F" w:rsidRDefault="00000000">
      <w:pPr>
        <w:keepNext/>
        <w:pageBreakBefore/>
        <w:spacing w:before="60" w:after="80"/>
        <w:rPr>
          <w:rFonts w:hint="eastAsia"/>
        </w:rPr>
      </w:pPr>
      <w:r>
        <w:rPr>
          <w:b/>
          <w:sz w:val="16"/>
        </w:rPr>
        <w:lastRenderedPageBreak/>
        <w:t>MODEL DEVELOPMENT</w:t>
      </w:r>
    </w:p>
    <w:p w14:paraId="11C5ECB9" w14:textId="77777777" w:rsidR="0094268F" w:rsidRDefault="00000000">
      <w:pPr>
        <w:pStyle w:val="Heading1"/>
        <w:rPr>
          <w:rFonts w:hint="eastAsia"/>
        </w:rPr>
      </w:pPr>
      <w:bookmarkStart w:id="5" w:name="s4"/>
      <w:r>
        <w:t>04   Neural network architecture</w:t>
      </w:r>
      <w:bookmarkEnd w:id="5"/>
    </w:p>
    <w:p w14:paraId="71173C3D" w14:textId="77777777" w:rsidR="0094268F" w:rsidRDefault="00000000">
      <w:pPr>
        <w:spacing w:after="60"/>
        <w:jc w:val="center"/>
        <w:rPr>
          <w:rFonts w:hint="eastAsia"/>
        </w:rPr>
      </w:pPr>
      <w:r>
        <w:rPr>
          <w:noProof/>
        </w:rPr>
        <w:drawing>
          <wp:inline distT="0" distB="0" distL="0" distR="0" wp14:anchorId="6508336B" wp14:editId="06A97DF2">
            <wp:extent cx="5943600" cy="3168946"/>
            <wp:effectExtent l="0" t="0" r="0" b="0"/>
            <wp:docPr id="2" name="Picture 2"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3600" cy="3168946"/>
                    </a:xfrm>
                    <a:prstGeom prst="rect">
                      <a:avLst/>
                    </a:prstGeom>
                  </pic:spPr>
                </pic:pic>
              </a:graphicData>
            </a:graphic>
          </wp:inline>
        </w:drawing>
      </w:r>
    </w:p>
    <w:p w14:paraId="236ED17E" w14:textId="77777777" w:rsidR="0094268F" w:rsidRDefault="00000000">
      <w:pPr>
        <w:pStyle w:val="Caption"/>
        <w:rPr>
          <w:rFonts w:hint="eastAsia"/>
        </w:rPr>
      </w:pPr>
      <w:r>
        <w:t>FIGURE 01  How the two input branches join</w:t>
      </w:r>
    </w:p>
    <w:p w14:paraId="6D67A6D0" w14:textId="77777777" w:rsidR="0094268F" w:rsidRDefault="00000000">
      <w:pPr>
        <w:pStyle w:val="Caption"/>
        <w:rPr>
          <w:rFonts w:hint="eastAsia"/>
        </w:rPr>
      </w:pPr>
      <w:r>
        <w:t>TABLE 05  Layers and trainable parameters</w:t>
      </w:r>
    </w:p>
    <w:tbl>
      <w:tblPr>
        <w:tblW w:w="0" w:type="auto"/>
        <w:jc w:val="center"/>
        <w:tblLayout w:type="fixed"/>
        <w:tblLook w:val="04A0" w:firstRow="1" w:lastRow="0" w:firstColumn="1" w:lastColumn="0" w:noHBand="0" w:noVBand="1"/>
      </w:tblPr>
      <w:tblGrid>
        <w:gridCol w:w="2952"/>
        <w:gridCol w:w="5112"/>
        <w:gridCol w:w="1872"/>
      </w:tblGrid>
      <w:tr w:rsidR="0094268F" w14:paraId="7E64C4CC"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C7763D0" w14:textId="77777777" w:rsidR="0094268F" w:rsidRDefault="00000000">
            <w:pPr>
              <w:spacing w:before="40" w:after="40" w:line="252" w:lineRule="auto"/>
              <w:rPr>
                <w:rFonts w:hint="eastAsia"/>
              </w:rPr>
            </w:pPr>
            <w:r>
              <w:rPr>
                <w:b/>
                <w:sz w:val="19"/>
              </w:rPr>
              <w:t>Component</w:t>
            </w:r>
          </w:p>
        </w:tc>
        <w:tc>
          <w:tcPr>
            <w:tcW w:w="511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B3CEBEB" w14:textId="77777777" w:rsidR="0094268F" w:rsidRDefault="00000000">
            <w:pPr>
              <w:spacing w:before="40" w:after="40" w:line="252" w:lineRule="auto"/>
              <w:jc w:val="center"/>
              <w:rPr>
                <w:rFonts w:hint="eastAsia"/>
              </w:rPr>
            </w:pPr>
            <w:r>
              <w:rPr>
                <w:b/>
                <w:sz w:val="19"/>
              </w:rPr>
              <w:t>Size</w:t>
            </w:r>
          </w:p>
        </w:tc>
        <w:tc>
          <w:tcPr>
            <w:tcW w:w="187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7B33698A" w14:textId="77777777" w:rsidR="0094268F" w:rsidRDefault="00000000">
            <w:pPr>
              <w:spacing w:before="40" w:after="40" w:line="252" w:lineRule="auto"/>
              <w:jc w:val="center"/>
              <w:rPr>
                <w:rFonts w:hint="eastAsia"/>
              </w:rPr>
            </w:pPr>
            <w:r>
              <w:rPr>
                <w:b/>
                <w:sz w:val="19"/>
              </w:rPr>
              <w:t>Parameters</w:t>
            </w:r>
          </w:p>
        </w:tc>
      </w:tr>
      <w:tr w:rsidR="0094268F" w14:paraId="731ED64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DEB513" w14:textId="77777777" w:rsidR="0094268F" w:rsidRDefault="00000000">
            <w:pPr>
              <w:spacing w:before="40" w:after="40" w:line="252" w:lineRule="auto"/>
              <w:rPr>
                <w:rFonts w:hint="eastAsia"/>
              </w:rPr>
            </w:pPr>
            <w:r>
              <w:rPr>
                <w:sz w:val="19"/>
              </w:rPr>
              <w:t>Brand embedding</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D59A8E" w14:textId="77777777" w:rsidR="0094268F" w:rsidRDefault="00000000">
            <w:pPr>
              <w:spacing w:before="40" w:after="40" w:line="252" w:lineRule="auto"/>
              <w:jc w:val="center"/>
              <w:rPr>
                <w:rFonts w:hint="eastAsia"/>
              </w:rPr>
            </w:pPr>
            <w:r>
              <w:rPr>
                <w:sz w:val="19"/>
              </w:rPr>
              <w:t>22 IDs × 8 values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970EC8" w14:textId="77777777" w:rsidR="0094268F" w:rsidRDefault="00000000">
            <w:pPr>
              <w:spacing w:before="40" w:after="40" w:line="252" w:lineRule="auto"/>
              <w:jc w:val="center"/>
              <w:rPr>
                <w:rFonts w:hint="eastAsia"/>
              </w:rPr>
            </w:pPr>
            <w:r>
              <w:rPr>
                <w:sz w:val="19"/>
              </w:rPr>
              <w:t>176</w:t>
            </w:r>
          </w:p>
        </w:tc>
      </w:tr>
      <w:tr w:rsidR="0094268F" w14:paraId="67153E1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10FA13D" w14:textId="77777777" w:rsidR="0094268F" w:rsidRDefault="00000000">
            <w:pPr>
              <w:spacing w:before="40" w:after="40" w:line="252" w:lineRule="auto"/>
              <w:rPr>
                <w:rFonts w:hint="eastAsia"/>
              </w:rPr>
            </w:pPr>
            <w:r>
              <w:rPr>
                <w:sz w:val="19"/>
              </w:rPr>
              <w:t>Combined input</w:t>
            </w:r>
          </w:p>
        </w:tc>
        <w:tc>
          <w:tcPr>
            <w:tcW w:w="511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FA9583B" w14:textId="77777777" w:rsidR="0094268F" w:rsidRDefault="00000000">
            <w:pPr>
              <w:spacing w:before="40" w:after="40" w:line="252" w:lineRule="auto"/>
              <w:jc w:val="center"/>
              <w:rPr>
                <w:rFonts w:hint="eastAsia"/>
              </w:rPr>
            </w:pPr>
            <w:r>
              <w:rPr>
                <w:sz w:val="19"/>
              </w:rPr>
              <w:t>22 other values + 8 embedding values</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EAABCAE" w14:textId="77777777" w:rsidR="0094268F" w:rsidRDefault="00000000">
            <w:pPr>
              <w:spacing w:before="40" w:after="40" w:line="252" w:lineRule="auto"/>
              <w:jc w:val="center"/>
              <w:rPr>
                <w:rFonts w:hint="eastAsia"/>
              </w:rPr>
            </w:pPr>
            <w:r>
              <w:rPr>
                <w:sz w:val="19"/>
              </w:rPr>
              <w:t>0</w:t>
            </w:r>
          </w:p>
        </w:tc>
      </w:tr>
      <w:tr w:rsidR="0094268F" w14:paraId="6ED47B0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FB10BB" w14:textId="77777777" w:rsidR="0094268F" w:rsidRDefault="00000000">
            <w:pPr>
              <w:spacing w:before="40" w:after="40" w:line="252" w:lineRule="auto"/>
              <w:rPr>
                <w:rFonts w:hint="eastAsia"/>
              </w:rPr>
            </w:pPr>
            <w:r>
              <w:rPr>
                <w:sz w:val="19"/>
              </w:rPr>
              <w:t>First hidden layer</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BDA7C2" w14:textId="77777777" w:rsidR="0094268F" w:rsidRDefault="00000000">
            <w:pPr>
              <w:spacing w:before="40" w:after="40" w:line="252" w:lineRule="auto"/>
              <w:jc w:val="center"/>
              <w:rPr>
                <w:rFonts w:hint="eastAsia"/>
              </w:rPr>
            </w:pPr>
            <w:r>
              <w:rPr>
                <w:sz w:val="19"/>
              </w:rPr>
              <w:t>64 ReLU units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D97E70" w14:textId="77777777" w:rsidR="0094268F" w:rsidRDefault="00000000">
            <w:pPr>
              <w:spacing w:before="40" w:after="40" w:line="252" w:lineRule="auto"/>
              <w:jc w:val="center"/>
              <w:rPr>
                <w:rFonts w:hint="eastAsia"/>
              </w:rPr>
            </w:pPr>
            <w:r>
              <w:rPr>
                <w:sz w:val="19"/>
              </w:rPr>
              <w:t>1,984</w:t>
            </w:r>
          </w:p>
        </w:tc>
      </w:tr>
      <w:tr w:rsidR="0094268F" w14:paraId="683ACC5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880D4EB" w14:textId="77777777" w:rsidR="0094268F" w:rsidRDefault="00000000">
            <w:pPr>
              <w:spacing w:before="40" w:after="40" w:line="252" w:lineRule="auto"/>
              <w:rPr>
                <w:rFonts w:hint="eastAsia"/>
              </w:rPr>
            </w:pPr>
            <w:r>
              <w:rPr>
                <w:sz w:val="19"/>
              </w:rPr>
              <w:t>First dropout</w:t>
            </w:r>
          </w:p>
        </w:tc>
        <w:tc>
          <w:tcPr>
            <w:tcW w:w="511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17534AE" w14:textId="77777777" w:rsidR="0094268F" w:rsidRDefault="00000000">
            <w:pPr>
              <w:spacing w:before="40" w:after="40" w:line="252" w:lineRule="auto"/>
              <w:jc w:val="center"/>
              <w:rPr>
                <w:rFonts w:hint="eastAsia"/>
              </w:rPr>
            </w:pPr>
            <w:r>
              <w:rPr>
                <w:sz w:val="19"/>
              </w:rPr>
              <w:t>10% dropout</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872D3F8" w14:textId="77777777" w:rsidR="0094268F" w:rsidRDefault="00000000">
            <w:pPr>
              <w:spacing w:before="40" w:after="40" w:line="252" w:lineRule="auto"/>
              <w:jc w:val="center"/>
              <w:rPr>
                <w:rFonts w:hint="eastAsia"/>
              </w:rPr>
            </w:pPr>
            <w:r>
              <w:rPr>
                <w:sz w:val="19"/>
              </w:rPr>
              <w:t>0</w:t>
            </w:r>
          </w:p>
        </w:tc>
      </w:tr>
      <w:tr w:rsidR="0094268F" w14:paraId="1FE38B9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BE6AE5" w14:textId="77777777" w:rsidR="0094268F" w:rsidRDefault="00000000">
            <w:pPr>
              <w:spacing w:before="40" w:after="40" w:line="252" w:lineRule="auto"/>
              <w:rPr>
                <w:rFonts w:hint="eastAsia"/>
              </w:rPr>
            </w:pPr>
            <w:r>
              <w:rPr>
                <w:sz w:val="19"/>
              </w:rPr>
              <w:t>Second hidden layer</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1790A2" w14:textId="77777777" w:rsidR="0094268F" w:rsidRDefault="00000000">
            <w:pPr>
              <w:spacing w:before="40" w:after="40" w:line="252" w:lineRule="auto"/>
              <w:jc w:val="center"/>
              <w:rPr>
                <w:rFonts w:hint="eastAsia"/>
              </w:rPr>
            </w:pPr>
            <w:r>
              <w:rPr>
                <w:sz w:val="19"/>
              </w:rPr>
              <w:t>32 ReLU units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146E97" w14:textId="77777777" w:rsidR="0094268F" w:rsidRDefault="00000000">
            <w:pPr>
              <w:spacing w:before="40" w:after="40" w:line="252" w:lineRule="auto"/>
              <w:jc w:val="center"/>
              <w:rPr>
                <w:rFonts w:hint="eastAsia"/>
              </w:rPr>
            </w:pPr>
            <w:r>
              <w:rPr>
                <w:sz w:val="19"/>
              </w:rPr>
              <w:t>2,080</w:t>
            </w:r>
          </w:p>
        </w:tc>
      </w:tr>
      <w:tr w:rsidR="0094268F" w14:paraId="1CC753B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76F200E" w14:textId="77777777" w:rsidR="0094268F" w:rsidRDefault="00000000">
            <w:pPr>
              <w:spacing w:before="40" w:after="40" w:line="252" w:lineRule="auto"/>
              <w:rPr>
                <w:rFonts w:hint="eastAsia"/>
              </w:rPr>
            </w:pPr>
            <w:r>
              <w:rPr>
                <w:sz w:val="19"/>
              </w:rPr>
              <w:t>Second dropout</w:t>
            </w:r>
          </w:p>
        </w:tc>
        <w:tc>
          <w:tcPr>
            <w:tcW w:w="511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D2DB11E" w14:textId="77777777" w:rsidR="0094268F" w:rsidRDefault="00000000">
            <w:pPr>
              <w:spacing w:before="40" w:after="40" w:line="252" w:lineRule="auto"/>
              <w:jc w:val="center"/>
              <w:rPr>
                <w:rFonts w:hint="eastAsia"/>
              </w:rPr>
            </w:pPr>
            <w:r>
              <w:rPr>
                <w:sz w:val="19"/>
              </w:rPr>
              <w:t>10% dropout</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CF0CBCD" w14:textId="77777777" w:rsidR="0094268F" w:rsidRDefault="00000000">
            <w:pPr>
              <w:spacing w:before="40" w:after="40" w:line="252" w:lineRule="auto"/>
              <w:jc w:val="center"/>
              <w:rPr>
                <w:rFonts w:hint="eastAsia"/>
              </w:rPr>
            </w:pPr>
            <w:r>
              <w:rPr>
                <w:sz w:val="19"/>
              </w:rPr>
              <w:t>0</w:t>
            </w:r>
          </w:p>
        </w:tc>
      </w:tr>
      <w:tr w:rsidR="0094268F" w14:paraId="76DFCCD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E33799" w14:textId="77777777" w:rsidR="0094268F" w:rsidRDefault="00000000">
            <w:pPr>
              <w:spacing w:before="40" w:after="40" w:line="252" w:lineRule="auto"/>
              <w:rPr>
                <w:rFonts w:hint="eastAsia"/>
              </w:rPr>
            </w:pPr>
            <w:r>
              <w:rPr>
                <w:sz w:val="19"/>
              </w:rPr>
              <w:t>Output layer</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D8B131" w14:textId="77777777" w:rsidR="0094268F" w:rsidRDefault="00000000">
            <w:pPr>
              <w:spacing w:before="40" w:after="40" w:line="252" w:lineRule="auto"/>
              <w:jc w:val="center"/>
              <w:rPr>
                <w:rFonts w:hint="eastAsia"/>
              </w:rPr>
            </w:pPr>
            <w:r>
              <w:rPr>
                <w:sz w:val="19"/>
              </w:rPr>
              <w:t>1 linear unit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1258A7" w14:textId="77777777" w:rsidR="0094268F" w:rsidRDefault="00000000">
            <w:pPr>
              <w:spacing w:before="40" w:after="40" w:line="252" w:lineRule="auto"/>
              <w:jc w:val="center"/>
              <w:rPr>
                <w:rFonts w:hint="eastAsia"/>
              </w:rPr>
            </w:pPr>
            <w:r>
              <w:rPr>
                <w:sz w:val="19"/>
              </w:rPr>
              <w:t>33</w:t>
            </w:r>
          </w:p>
        </w:tc>
      </w:tr>
      <w:tr w:rsidR="0094268F" w14:paraId="10FA0C0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2C15914" w14:textId="77777777" w:rsidR="0094268F" w:rsidRDefault="00000000">
            <w:pPr>
              <w:spacing w:before="40" w:after="40" w:line="252" w:lineRule="auto"/>
              <w:rPr>
                <w:rFonts w:hint="eastAsia"/>
              </w:rPr>
            </w:pPr>
            <w:r>
              <w:rPr>
                <w:sz w:val="19"/>
              </w:rPr>
              <w:t>Total</w:t>
            </w:r>
          </w:p>
        </w:tc>
        <w:tc>
          <w:tcPr>
            <w:tcW w:w="511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E82FE26" w14:textId="77777777" w:rsidR="0094268F" w:rsidRDefault="00000000">
            <w:pPr>
              <w:spacing w:before="40" w:after="40" w:line="252" w:lineRule="auto"/>
              <w:jc w:val="center"/>
              <w:rPr>
                <w:rFonts w:hint="eastAsia"/>
              </w:rPr>
            </w:pPr>
            <w:r>
              <w:rPr>
                <w:sz w:val="19"/>
              </w:rPr>
              <w:t>Trainable parameters</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25CE641" w14:textId="77777777" w:rsidR="0094268F" w:rsidRDefault="00000000">
            <w:pPr>
              <w:spacing w:before="40" w:after="40" w:line="252" w:lineRule="auto"/>
              <w:jc w:val="center"/>
              <w:rPr>
                <w:rFonts w:hint="eastAsia"/>
              </w:rPr>
            </w:pPr>
            <w:r>
              <w:rPr>
                <w:sz w:val="19"/>
              </w:rPr>
              <w:t>4,273</w:t>
            </w:r>
          </w:p>
        </w:tc>
      </w:tr>
    </w:tbl>
    <w:p w14:paraId="63AD30A7" w14:textId="77777777" w:rsidR="0094268F" w:rsidRDefault="0094268F">
      <w:pPr>
        <w:spacing w:after="0"/>
        <w:rPr>
          <w:rFonts w:hint="eastAsia"/>
        </w:rPr>
      </w:pPr>
    </w:p>
    <w:p w14:paraId="06306005" w14:textId="77777777" w:rsidR="0094268F" w:rsidRDefault="00000000">
      <w:pPr>
        <w:rPr>
          <w:rFonts w:hint="eastAsia"/>
        </w:rPr>
      </w:pPr>
      <w:r>
        <w:t>Brands with at least five training records received their own ID. Rare and unseen brands share ID 0. Sixteen training cars used this shared ID. The model can process an unseen brand, but this does not prove that its estimate will be reliable.</w:t>
      </w:r>
    </w:p>
    <w:p w14:paraId="08E06222" w14:textId="77777777" w:rsidR="0094268F" w:rsidRDefault="00000000">
      <w:pPr>
        <w:rPr>
          <w:rFonts w:hint="eastAsia"/>
        </w:rPr>
      </w:pPr>
      <w:r>
        <w:t>During normal prediction, dropout is off. For uncertainty sampling, dropout is turned on to generate different outputs [5]. The network has no batch-normalization layer.</w:t>
      </w:r>
    </w:p>
    <w:p w14:paraId="23215C50" w14:textId="77777777" w:rsidR="0094268F" w:rsidRDefault="00000000">
      <w:pPr>
        <w:keepNext/>
        <w:pageBreakBefore/>
        <w:spacing w:before="60" w:after="80"/>
        <w:rPr>
          <w:rFonts w:hint="eastAsia"/>
        </w:rPr>
      </w:pPr>
      <w:r>
        <w:rPr>
          <w:b/>
          <w:sz w:val="16"/>
        </w:rPr>
        <w:lastRenderedPageBreak/>
        <w:t>MODEL DEVELOPMENT</w:t>
      </w:r>
    </w:p>
    <w:p w14:paraId="51DF381C" w14:textId="77777777" w:rsidR="0094268F" w:rsidRDefault="00000000">
      <w:pPr>
        <w:pStyle w:val="Heading1"/>
        <w:rPr>
          <w:rFonts w:hint="eastAsia"/>
        </w:rPr>
      </w:pPr>
      <w:bookmarkStart w:id="6" w:name="s5"/>
      <w:r>
        <w:t>05   Training formulas</w:t>
      </w:r>
      <w:bookmarkEnd w:id="6"/>
    </w:p>
    <w:p w14:paraId="7B787C36" w14:textId="77777777" w:rsidR="0094268F" w:rsidRDefault="00000000">
      <w:pPr>
        <w:pStyle w:val="Heading2"/>
        <w:rPr>
          <w:rFonts w:hint="eastAsia"/>
        </w:rPr>
      </w:pPr>
      <w:r>
        <w:t>Converting price to the training target</w:t>
      </w:r>
    </w:p>
    <w:p w14:paraId="58420EFD" w14:textId="77777777" w:rsidR="0094268F" w:rsidRDefault="00000000">
      <w:pPr>
        <w:rPr>
          <w:rFonts w:hint="eastAsia"/>
        </w:rPr>
      </w:pPr>
      <w:r>
        <w:t>Let y be a positive price in rupees. We take its natural logarithm and then standardize it using the training mean μ and training standard deviation σ. The model learns the transformed value z. A hat over a symbol means a prediction.</w:t>
      </w:r>
    </w:p>
    <w:p w14:paraId="7945E4FC" w14:textId="77777777" w:rsidR="0094268F" w:rsidRDefault="00000000">
      <w:pPr>
        <w:spacing w:before="160" w:after="240"/>
        <w:jc w:val="center"/>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 xml:space="preserve">ln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ln y</m:t>
                  </m:r>
                </m:sub>
              </m:sSub>
            </m:num>
            <m:den>
              <m:sSub>
                <m:sSubPr>
                  <m:ctrlPr>
                    <w:rPr>
                      <w:rFonts w:ascii="Cambria Math" w:hAnsi="Cambria Math"/>
                    </w:rPr>
                  </m:ctrlPr>
                </m:sSubPr>
                <m:e>
                  <m:r>
                    <w:rPr>
                      <w:rFonts w:ascii="Cambria Math" w:hAnsi="Cambria Math"/>
                    </w:rPr>
                    <m:t>σ</m:t>
                  </m:r>
                </m:e>
                <m:sub>
                  <m:r>
                    <w:rPr>
                      <w:rFonts w:ascii="Cambria Math" w:hAnsi="Cambria Math"/>
                    </w:rPr>
                    <m:t>ln y</m:t>
                  </m:r>
                </m:sub>
              </m:sSub>
            </m:den>
          </m:f>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 xml:space="preserve"> = exp(</m:t>
          </m:r>
          <m:sSub>
            <m:sSubPr>
              <m:ctrlPr>
                <w:rPr>
                  <w:rFonts w:ascii="Cambria Math" w:hAnsi="Cambria Math"/>
                </w:rPr>
              </m:ctrlPr>
            </m:sSubPr>
            <m:e>
              <m:r>
                <w:rPr>
                  <w:rFonts w:ascii="Cambria Math" w:hAnsi="Cambria Math"/>
                </w:rPr>
                <m:t>μ</m:t>
              </m:r>
            </m:e>
            <m:sub>
              <m:r>
                <w:rPr>
                  <w:rFonts w:ascii="Cambria Math" w:hAnsi="Cambria Math"/>
                </w:rPr>
                <m:t>ln y</m:t>
              </m:r>
            </m:sub>
          </m:sSub>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ln y</m:t>
              </m:r>
            </m:sub>
          </m:sSub>
          <m:acc>
            <m:accPr>
              <m:ctrlPr>
                <w:rPr>
                  <w:rFonts w:ascii="Cambria Math" w:hAnsi="Cambria Math"/>
                </w:rPr>
              </m:ctrlPr>
            </m:accPr>
            <m:e>
              <m:sSub>
                <m:sSubPr>
                  <m:ctrlPr>
                    <w:rPr>
                      <w:rFonts w:ascii="Cambria Math" w:hAnsi="Cambria Math"/>
                    </w:rPr>
                  </m:ctrlPr>
                </m:sSubPr>
                <m:e>
                  <m:r>
                    <w:rPr>
                      <w:rFonts w:ascii="Cambria Math" w:hAnsi="Cambria Math"/>
                    </w:rPr>
                    <m:t>z</m:t>
                  </m:r>
                </m:e>
                <m:sub>
                  <m:r>
                    <w:rPr>
                      <w:rFonts w:ascii="Cambria Math" w:hAnsi="Cambria Math"/>
                    </w:rPr>
                    <m:t>i</m:t>
                  </m:r>
                </m:sub>
              </m:sSub>
            </m:e>
          </m:acc>
          <m:r>
            <w:rPr>
              <w:rFonts w:ascii="Cambria Math" w:hAnsi="Cambria Math"/>
            </w:rPr>
            <m:t>)</m:t>
          </m:r>
        </m:oMath>
      </m:oMathPara>
    </w:p>
    <w:p w14:paraId="096E9907" w14:textId="77777777" w:rsidR="0094268F" w:rsidRDefault="00000000">
      <w:pPr>
        <w:rPr>
          <w:rFonts w:hint="eastAsia"/>
        </w:rPr>
      </w:pPr>
      <w:r>
        <w:t>The formula on the right converts a predicted z back into rupees. Exponentiation makes the output positive. It does not automatically remove bias when converting log predictions back to raw prices; no bias correction was applied here.</w:t>
      </w:r>
    </w:p>
    <w:p w14:paraId="72F15038" w14:textId="77777777" w:rsidR="0094268F" w:rsidRDefault="00000000">
      <w:pPr>
        <w:pStyle w:val="Heading2"/>
        <w:rPr>
          <w:rFonts w:hint="eastAsia"/>
        </w:rPr>
      </w:pPr>
      <w:r>
        <w:t>Learning from the error</w:t>
      </w:r>
    </w:p>
    <w:p w14:paraId="2E9F7AC4" w14:textId="77777777" w:rsidR="0094268F" w:rsidRDefault="00000000">
      <w:pPr>
        <w:rPr>
          <w:rFonts w:hint="eastAsia"/>
        </w:rPr>
      </w:pPr>
      <w:r>
        <w:t>The selected model minimizes mean squared error, or MSE, on the transformed targets. B is the number of examples in a batch. The derivative shows how each predicted value contributes to the update.</w:t>
      </w:r>
    </w:p>
    <w:p w14:paraId="373585F3" w14:textId="77777777" w:rsidR="0094268F" w:rsidRDefault="00000000">
      <w:pPr>
        <w:spacing w:before="160" w:after="240"/>
        <w:jc w:val="center"/>
        <w:rPr>
          <w:rFonts w:hint="eastAsia"/>
        </w:rPr>
      </w:pPr>
      <m:oMathPara>
        <m:oMath>
          <m:r>
            <m:rPr>
              <m:scr m:val="script"/>
            </m:rPr>
            <w:rPr>
              <w:rFonts w:ascii="Cambria Math" w:hAnsi="Cambria Math"/>
            </w:rPr>
            <m:t xml:space="preserve">L = </m:t>
          </m:r>
          <m:f>
            <m:fPr>
              <m:ctrlPr>
                <w:rPr>
                  <w:rFonts w:ascii="Cambria Math" w:hAnsi="Cambria Math"/>
                </w:rPr>
              </m:ctrlPr>
            </m:fPr>
            <m:num>
              <m:r>
                <w:rPr>
                  <w:rFonts w:ascii="Cambria Math" w:hAnsi="Cambria Math"/>
                </w:rPr>
                <m:t>1</m:t>
              </m:r>
            </m:num>
            <m:den>
              <m:r>
                <w:rPr>
                  <w:rFonts w:ascii="Cambria Math" w:hAnsi="Cambria Math"/>
                </w:rPr>
                <m:t>B</m:t>
              </m:r>
            </m:den>
          </m:f>
          <m:nary>
            <m:naryPr>
              <m:chr m:val="∑"/>
              <m:ctrlPr>
                <w:rPr>
                  <w:rFonts w:ascii="Cambria Math" w:hAnsi="Cambria Math"/>
                </w:rPr>
              </m:ctrlPr>
            </m:naryPr>
            <m:sub>
              <m:r>
                <w:rPr>
                  <w:rFonts w:ascii="Cambria Math" w:hAnsi="Cambria Math"/>
                </w:rPr>
                <m:t>i = 1</m:t>
              </m:r>
            </m:sub>
            <m:sup>
              <m:r>
                <w:rPr>
                  <w:rFonts w:ascii="Cambria Math" w:hAnsi="Cambria Math"/>
                </w:rPr>
                <m:t>B</m:t>
              </m:r>
            </m:sup>
            <m:e>
              <m:sSup>
                <m:sSupPr>
                  <m:ctrlPr>
                    <w:rPr>
                      <w:rFonts w:ascii="Cambria Math" w:hAnsi="Cambria Math"/>
                    </w:rPr>
                  </m:ctrlPr>
                </m:sSupPr>
                <m:e>
                  <m:box>
                    <m:boxPr>
                      <m:ctrlPr>
                        <w:rPr>
                          <w:rFonts w:ascii="Cambria Math" w:hAnsi="Cambria Math"/>
                        </w:rPr>
                      </m:ctrlPr>
                    </m:boxPr>
                    <m:e>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z</m:t>
                              </m:r>
                            </m:e>
                            <m:sub>
                              <m:r>
                                <w:rPr>
                                  <w:rFonts w:ascii="Cambria Math" w:hAnsi="Cambria Math"/>
                                </w:rPr>
                                <m:t>i</m:t>
                              </m:r>
                            </m:sub>
                          </m:sSub>
                        </m:e>
                      </m:acc>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e>
                  </m:box>
                </m:e>
                <m:sup>
                  <m:r>
                    <w:rPr>
                      <w:rFonts w:ascii="Cambria Math" w:hAnsi="Cambria Math"/>
                    </w:rPr>
                    <m:t>2</m:t>
                  </m:r>
                </m:sup>
              </m:sSup>
            </m:e>
          </m:nary>
          <m:r>
            <w:rPr>
              <w:rFonts w:ascii="Cambria Math" w:hAnsi="Cambria Math"/>
            </w:rPr>
            <m:t xml:space="preserve"> ,     </m:t>
          </m:r>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z</m:t>
                      </m:r>
                    </m:e>
                    <m:sub>
                      <m:r>
                        <w:rPr>
                          <w:rFonts w:ascii="Cambria Math" w:hAnsi="Cambria Math"/>
                        </w:rPr>
                        <m:t>i</m:t>
                      </m:r>
                    </m:sub>
                  </m:sSub>
                </m:e>
              </m:acc>
            </m:den>
          </m:f>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B</m:t>
              </m:r>
            </m:den>
          </m:f>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z</m:t>
                  </m:r>
                </m:e>
                <m:sub>
                  <m:r>
                    <w:rPr>
                      <w:rFonts w:ascii="Cambria Math" w:hAnsi="Cambria Math"/>
                    </w:rPr>
                    <m:t>i</m:t>
                  </m:r>
                </m:sub>
              </m:sSub>
            </m:e>
          </m:acc>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m:oMathPara>
    </w:p>
    <w:p w14:paraId="1B607F77" w14:textId="77777777" w:rsidR="0094268F" w:rsidRDefault="00000000">
      <w:pPr>
        <w:rPr>
          <w:rFonts w:hint="eastAsia"/>
        </w:rPr>
      </w:pPr>
      <w:r>
        <w:t>Backpropagation carries this error through the output layer, hidden layers and embedding. ReLU keeps positive values and replaces negative values with zero. Its gradient is applied only where the saved activation was positive.</w:t>
      </w:r>
    </w:p>
    <w:p w14:paraId="6006B6F2" w14:textId="77777777" w:rsidR="0094268F" w:rsidRDefault="00000000">
      <w:pPr>
        <w:pStyle w:val="Heading2"/>
        <w:rPr>
          <w:rFonts w:hint="eastAsia"/>
        </w:rPr>
      </w:pPr>
      <w:r>
        <w:t>Updating weights with RMSprop</w:t>
      </w:r>
    </w:p>
    <w:p w14:paraId="7CA53D06" w14:textId="77777777" w:rsidR="0094268F" w:rsidRDefault="00000000">
      <w:pPr>
        <w:rPr>
          <w:rFonts w:hint="eastAsia"/>
        </w:rPr>
      </w:pPr>
      <w:r>
        <w:t>Here g is the gradient, v is a running average of squared gradients, and θ is a model parameter. The formula below matches the NumPy implementation, including the small value inside the square root.</w:t>
      </w:r>
    </w:p>
    <w:p w14:paraId="6A230A96" w14:textId="77777777" w:rsidR="0094268F" w:rsidRDefault="00000000">
      <w:pPr>
        <w:spacing w:before="160" w:after="240"/>
        <w:jc w:val="center"/>
        <w:rPr>
          <w:rFonts w:hint="eastAsia"/>
        </w:rPr>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0.9</m:t>
          </m:r>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 xml:space="preserve"> + 0.1</m:t>
          </m:r>
          <m:sSup>
            <m:sSupPr>
              <m:ctrlPr>
                <w:rPr>
                  <w:rFonts w:ascii="Cambria Math" w:hAnsi="Cambria Math"/>
                </w:rPr>
              </m:ctrlPr>
            </m:sSupPr>
            <m:e>
              <m:sSub>
                <m:sSubPr>
                  <m:ctrlPr>
                    <w:rPr>
                      <w:rFonts w:ascii="Cambria Math" w:hAnsi="Cambria Math"/>
                    </w:rPr>
                  </m:ctrlPr>
                </m:sSubPr>
                <m:e>
                  <m:r>
                    <w:rPr>
                      <w:rFonts w:ascii="Cambria Math" w:hAnsi="Cambria Math"/>
                    </w:rPr>
                    <m:t>g</m:t>
                  </m:r>
                </m:e>
                <m:sub>
                  <m:r>
                    <w:rPr>
                      <w:rFonts w:ascii="Cambria Math" w:hAnsi="Cambria Math"/>
                    </w:rPr>
                    <m:t>t</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 xml:space="preserve"> - </m:t>
          </m:r>
          <m:f>
            <m:fPr>
              <m:ctrlPr>
                <w:rPr>
                  <w:rFonts w:ascii="Cambria Math" w:hAnsi="Cambria Math"/>
                </w:rPr>
              </m:ctrlPr>
            </m:fPr>
            <m:num>
              <m:r>
                <w:rPr>
                  <w:rFonts w:ascii="Cambria Math" w:hAnsi="Cambria Math"/>
                </w:rPr>
                <m:t>0.001</m:t>
              </m:r>
              <m:sSub>
                <m:sSubPr>
                  <m:ctrlPr>
                    <w:rPr>
                      <w:rFonts w:ascii="Cambria Math" w:hAnsi="Cambria Math"/>
                    </w:rPr>
                  </m:ctrlPr>
                </m:sSubPr>
                <m:e>
                  <m:r>
                    <w:rPr>
                      <w:rFonts w:ascii="Cambria Math" w:hAnsi="Cambria Math"/>
                    </w:rPr>
                    <m:t>g</m:t>
                  </m:r>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-7</m:t>
                      </m:r>
                    </m:sup>
                  </m:sSup>
                </m:e>
              </m:rad>
            </m:den>
          </m:f>
        </m:oMath>
      </m:oMathPara>
    </w:p>
    <w:p w14:paraId="5D59FCA0" w14:textId="77777777" w:rsidR="0094268F" w:rsidRDefault="00000000">
      <w:pPr>
        <w:rPr>
          <w:rFonts w:hint="eastAsia"/>
        </w:rPr>
      </w:pPr>
      <w:r>
        <w:t>The learning rate is 0.001. The running average uses decay 0.9. During training, dropout keeps each hidden activation with probability 0.9 and divides retained values by 0.9. Early stopping restores the weights that gave the lowest validation loss.</w:t>
      </w:r>
    </w:p>
    <w:p w14:paraId="603D61B0" w14:textId="77777777" w:rsidR="0094268F" w:rsidRDefault="00000000">
      <w:pPr>
        <w:keepNext/>
        <w:pageBreakBefore/>
        <w:spacing w:before="60" w:after="80"/>
        <w:rPr>
          <w:rFonts w:hint="eastAsia"/>
        </w:rPr>
      </w:pPr>
      <w:r>
        <w:rPr>
          <w:b/>
          <w:sz w:val="16"/>
        </w:rPr>
        <w:lastRenderedPageBreak/>
        <w:t>MODEL DEVELOPMENT</w:t>
      </w:r>
    </w:p>
    <w:p w14:paraId="2DD9756E" w14:textId="77777777" w:rsidR="0094268F" w:rsidRDefault="00000000">
      <w:pPr>
        <w:pStyle w:val="Heading1"/>
        <w:rPr>
          <w:rFonts w:hint="eastAsia"/>
        </w:rPr>
      </w:pPr>
      <w:bookmarkStart w:id="7" w:name="s6"/>
      <w:r>
        <w:t>06   Evaluation formulas</w:t>
      </w:r>
      <w:bookmarkEnd w:id="7"/>
    </w:p>
    <w:p w14:paraId="0A7AC44C" w14:textId="77777777" w:rsidR="0094268F" w:rsidRDefault="00000000">
      <w:pPr>
        <w:rPr>
          <w:rFonts w:hint="eastAsia"/>
        </w:rPr>
      </w:pPr>
      <w:r>
        <w:t>These measures compare actual prices y with predicted prices ŷ across n cars. The mean actual price is written as ȳ. Raw-price measures use rupees. Each measure answers a different question, so they are reported together.</w:t>
      </w:r>
    </w:p>
    <w:p w14:paraId="22C94817" w14:textId="77777777" w:rsidR="0094268F" w:rsidRDefault="00000000">
      <w:pPr>
        <w:pStyle w:val="Heading2"/>
        <w:rPr>
          <w:rFonts w:hint="eastAsia"/>
        </w:rPr>
      </w:pPr>
      <w:r>
        <w:t>Mean absolute error</w:t>
      </w:r>
    </w:p>
    <w:p w14:paraId="1EDF61D7" w14:textId="77777777" w:rsidR="0094268F" w:rsidRDefault="00000000">
      <w:pPr>
        <w:spacing w:before="100"/>
        <w:jc w:val="center"/>
        <w:rPr>
          <w:rFonts w:hint="eastAsia"/>
        </w:rP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nary>
        </m:oMath>
      </m:oMathPara>
    </w:p>
    <w:p w14:paraId="7AB93384" w14:textId="77777777" w:rsidR="0094268F" w:rsidRDefault="00000000">
      <w:pPr>
        <w:rPr>
          <w:rFonts w:hint="eastAsia"/>
        </w:rPr>
      </w:pPr>
      <w:r>
        <w:t>MAE gives the average size of the error without its sign. If a car’s actual price is INR 5 lakh and its estimate is INR 4.5 lakh, the absolute error is INR 50,000. This is an illustration, not a saved project prediction.</w:t>
      </w:r>
    </w:p>
    <w:p w14:paraId="2DFA5AEC" w14:textId="77777777" w:rsidR="0094268F" w:rsidRDefault="00000000">
      <w:pPr>
        <w:pStyle w:val="Heading2"/>
        <w:rPr>
          <w:rFonts w:hint="eastAsia"/>
        </w:rPr>
      </w:pPr>
      <w:r>
        <w:t>Root mean squared error</w:t>
      </w:r>
    </w:p>
    <w:p w14:paraId="787ECEE5" w14:textId="77777777" w:rsidR="0094268F" w:rsidRDefault="00000000">
      <w:pPr>
        <w:spacing w:before="100"/>
        <w:jc w:val="center"/>
        <w:rPr>
          <w:rFonts w:hint="eastAsia"/>
        </w:rPr>
      </w:pPr>
      <m:oMathPara>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box>
                    </m:e>
                    <m:sup>
                      <m:r>
                        <w:rPr>
                          <w:rFonts w:ascii="Cambria Math" w:hAnsi="Cambria Math"/>
                        </w:rPr>
                        <m:t>2</m:t>
                      </m:r>
                    </m:sup>
                  </m:sSup>
                </m:e>
              </m:nary>
            </m:e>
          </m:rad>
        </m:oMath>
      </m:oMathPara>
    </w:p>
    <w:p w14:paraId="33D42C1E" w14:textId="77777777" w:rsidR="0094268F" w:rsidRDefault="00000000">
      <w:pPr>
        <w:rPr>
          <w:rFonts w:hint="eastAsia"/>
        </w:rPr>
      </w:pPr>
      <w:r>
        <w:t>RMSE squares errors before averaging them. Large mistakes therefore have more influence. RMSE being much higher than MAE suggests that some cars have much larger errors.</w:t>
      </w:r>
    </w:p>
    <w:p w14:paraId="6DAD375D" w14:textId="77777777" w:rsidR="0094268F" w:rsidRDefault="00000000">
      <w:pPr>
        <w:pStyle w:val="Heading2"/>
        <w:rPr>
          <w:rFonts w:hint="eastAsia"/>
        </w:rPr>
      </w:pPr>
      <w:r>
        <w:t>Coefficient of determination</w:t>
      </w:r>
    </w:p>
    <w:p w14:paraId="2931DB08" w14:textId="77777777" w:rsidR="0094268F" w:rsidRDefault="00000000">
      <w:pPr>
        <w:spacing w:before="100"/>
        <w:jc w:val="center"/>
        <w:rPr>
          <w:rFonts w:hint="eastAsia"/>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w:rPr>
                              <w:rFonts w:ascii="Cambria Math" w:hAnsi="Cambria Math"/>
                            </w:rPr>
                            <m:t>)</m:t>
                          </m:r>
                        </m:e>
                      </m:box>
                    </m:e>
                    <m:sup>
                      <m:r>
                        <w:rPr>
                          <w:rFonts w:ascii="Cambria Math" w:hAnsi="Cambria Math"/>
                        </w:rPr>
                        <m:t>2</m:t>
                      </m:r>
                    </m:sup>
                  </m:sSup>
                </m:e>
              </m:nary>
            </m:num>
            <m:den>
              <m:nary>
                <m:naryPr>
                  <m:chr m:val="∑"/>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m:t>
                          </m:r>
                        </m:e>
                      </m:box>
                    </m:e>
                    <m:sup>
                      <m:r>
                        <w:rPr>
                          <w:rFonts w:ascii="Cambria Math" w:hAnsi="Cambria Math"/>
                        </w:rPr>
                        <m:t>2</m:t>
                      </m:r>
                    </m:sup>
                  </m:sSup>
                </m:e>
              </m:nary>
            </m:den>
          </m:f>
        </m:oMath>
      </m:oMathPara>
    </w:p>
    <w:p w14:paraId="78AC7946" w14:textId="77777777" w:rsidR="0094268F" w:rsidRDefault="00000000">
      <w:pPr>
        <w:rPr>
          <w:rFonts w:hint="eastAsia"/>
        </w:rPr>
      </w:pPr>
      <w:r>
        <w:t>R² compares the squared errors with predicting the mean actual price. One means perfect predictions; zero matches that reference; negative values are worse. For log-price R², apply the same formula to natural-log actual and predicted prices.</w:t>
      </w:r>
    </w:p>
    <w:p w14:paraId="0BB57B8D" w14:textId="77777777" w:rsidR="0094268F" w:rsidRDefault="00000000">
      <w:pPr>
        <w:pStyle w:val="Heading2"/>
        <w:rPr>
          <w:rFonts w:hint="eastAsia"/>
        </w:rPr>
      </w:pPr>
      <w:r>
        <w:t>Mean absolute percentage error</w:t>
      </w:r>
    </w:p>
    <w:p w14:paraId="4C519348" w14:textId="77777777" w:rsidR="0094268F" w:rsidRDefault="00000000">
      <w:pPr>
        <w:spacing w:before="100"/>
        <w:jc w:val="center"/>
        <w:rPr>
          <w:rFonts w:hint="eastAsia"/>
        </w:rPr>
      </w:pPr>
      <m:oMathPara>
        <m:oMath>
          <m:r>
            <w:rPr>
              <w:rFonts w:ascii="Cambria Math" w:hAnsi="Cambria Math"/>
            </w:rPr>
            <m:t xml:space="preserve">MAPE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e>
          </m:nary>
          <m:r>
            <w:rPr>
              <w:rFonts w:ascii="Cambria Math" w:hAnsi="Cambria Math"/>
            </w:rPr>
            <m:t xml:space="preserve"> %</m:t>
          </m:r>
        </m:oMath>
      </m:oMathPara>
    </w:p>
    <w:p w14:paraId="708C20CC" w14:textId="77777777" w:rsidR="0094268F" w:rsidRDefault="00000000">
      <w:pPr>
        <w:rPr>
          <w:rFonts w:hint="eastAsia"/>
        </w:rPr>
      </w:pPr>
      <w:r>
        <w:t>MAPE reports average error relative to the actual price. The same rupee error becomes a larger percentage for a cheaper car. Actual prices must be non-zero; all retained target prices in this project are positive.</w:t>
      </w:r>
    </w:p>
    <w:p w14:paraId="4AD324AD" w14:textId="77777777" w:rsidR="0094268F" w:rsidRDefault="00000000">
      <w:pPr>
        <w:keepNext/>
        <w:pageBreakBefore/>
        <w:spacing w:before="60" w:after="80"/>
        <w:rPr>
          <w:rFonts w:hint="eastAsia"/>
        </w:rPr>
      </w:pPr>
      <w:r>
        <w:rPr>
          <w:b/>
          <w:sz w:val="16"/>
        </w:rPr>
        <w:lastRenderedPageBreak/>
        <w:t>MODEL DEVELOPMENT</w:t>
      </w:r>
    </w:p>
    <w:p w14:paraId="2132D059" w14:textId="77777777" w:rsidR="0094268F" w:rsidRDefault="00000000">
      <w:pPr>
        <w:pStyle w:val="Heading1"/>
        <w:rPr>
          <w:rFonts w:hint="eastAsia"/>
        </w:rPr>
      </w:pPr>
      <w:bookmarkStart w:id="8" w:name="s7"/>
      <w:r>
        <w:t>07   Experiments and model selection</w:t>
      </w:r>
      <w:bookmarkEnd w:id="8"/>
    </w:p>
    <w:p w14:paraId="356FB575" w14:textId="77777777" w:rsidR="0094268F" w:rsidRDefault="00000000">
      <w:pPr>
        <w:rPr>
          <w:rFonts w:hint="eastAsia"/>
        </w:rPr>
      </w:pPr>
      <w:r>
        <w:t>The plan contained 36 possible combinations. Seven unique configurations were completed in stages. The study compared Adam, RMSprop and SGD; learning rates 0.0001, 0.001 and 0.01; MSE and Huber losses; and raw and log-price targets. It was not a full 36-run grid search.</w:t>
      </w:r>
    </w:p>
    <w:p w14:paraId="19911C27" w14:textId="77777777" w:rsidR="0094268F" w:rsidRDefault="00000000">
      <w:pPr>
        <w:pStyle w:val="Caption"/>
        <w:rPr>
          <w:rFonts w:hint="eastAsia"/>
        </w:rPr>
      </w:pPr>
      <w:r>
        <w:t>TABLE 06  Validation results for completed experiments</w:t>
      </w:r>
    </w:p>
    <w:tbl>
      <w:tblPr>
        <w:tblW w:w="0" w:type="auto"/>
        <w:jc w:val="center"/>
        <w:tblLayout w:type="fixed"/>
        <w:tblLook w:val="04A0" w:firstRow="1" w:lastRow="0" w:firstColumn="1" w:lastColumn="0" w:noHBand="0" w:noVBand="1"/>
      </w:tblPr>
      <w:tblGrid>
        <w:gridCol w:w="720"/>
        <w:gridCol w:w="1728"/>
        <w:gridCol w:w="1224"/>
        <w:gridCol w:w="1008"/>
        <w:gridCol w:w="864"/>
        <w:gridCol w:w="2016"/>
        <w:gridCol w:w="2376"/>
      </w:tblGrid>
      <w:tr w:rsidR="0094268F" w14:paraId="0F4C5529"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EF1C50E" w14:textId="77777777" w:rsidR="0094268F" w:rsidRDefault="00000000">
            <w:pPr>
              <w:spacing w:before="40" w:after="40" w:line="252" w:lineRule="auto"/>
              <w:rPr>
                <w:rFonts w:hint="eastAsia"/>
              </w:rPr>
            </w:pPr>
            <w:r>
              <w:rPr>
                <w:b/>
                <w:sz w:val="19"/>
              </w:rPr>
              <w:t>ID</w:t>
            </w:r>
          </w:p>
        </w:tc>
        <w:tc>
          <w:tcPr>
            <w:tcW w:w="172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C218F77" w14:textId="77777777" w:rsidR="0094268F" w:rsidRDefault="00000000">
            <w:pPr>
              <w:spacing w:before="40" w:after="40" w:line="252" w:lineRule="auto"/>
              <w:jc w:val="center"/>
              <w:rPr>
                <w:rFonts w:hint="eastAsia"/>
              </w:rPr>
            </w:pPr>
            <w:r>
              <w:rPr>
                <w:b/>
                <w:sz w:val="19"/>
              </w:rPr>
              <w:t>Optimizer</w:t>
            </w:r>
          </w:p>
        </w:tc>
        <w:tc>
          <w:tcPr>
            <w:tcW w:w="122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E8998EE" w14:textId="77777777" w:rsidR="0094268F" w:rsidRDefault="00000000">
            <w:pPr>
              <w:spacing w:before="40" w:after="40" w:line="252" w:lineRule="auto"/>
              <w:jc w:val="center"/>
              <w:rPr>
                <w:rFonts w:hint="eastAsia"/>
              </w:rPr>
            </w:pPr>
            <w:r>
              <w:rPr>
                <w:b/>
                <w:sz w:val="19"/>
              </w:rPr>
              <w:t>Rate</w:t>
            </w:r>
          </w:p>
        </w:tc>
        <w:tc>
          <w:tcPr>
            <w:tcW w:w="100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FBCADFD" w14:textId="77777777" w:rsidR="0094268F" w:rsidRDefault="00000000">
            <w:pPr>
              <w:spacing w:before="40" w:after="40" w:line="252" w:lineRule="auto"/>
              <w:jc w:val="center"/>
              <w:rPr>
                <w:rFonts w:hint="eastAsia"/>
              </w:rPr>
            </w:pPr>
            <w:r>
              <w:rPr>
                <w:b/>
                <w:sz w:val="19"/>
              </w:rPr>
              <w:t>Loss</w:t>
            </w:r>
          </w:p>
        </w:tc>
        <w:tc>
          <w:tcPr>
            <w:tcW w:w="8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46BA059" w14:textId="77777777" w:rsidR="0094268F" w:rsidRDefault="00000000">
            <w:pPr>
              <w:spacing w:before="40" w:after="40" w:line="252" w:lineRule="auto"/>
              <w:jc w:val="center"/>
              <w:rPr>
                <w:rFonts w:hint="eastAsia"/>
              </w:rPr>
            </w:pPr>
            <w:r>
              <w:rPr>
                <w:b/>
                <w:sz w:val="19"/>
              </w:rPr>
              <w:t>Target</w:t>
            </w:r>
          </w:p>
        </w:tc>
        <w:tc>
          <w:tcPr>
            <w:tcW w:w="201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FF33D36" w14:textId="77777777" w:rsidR="0094268F" w:rsidRDefault="00000000">
            <w:pPr>
              <w:spacing w:before="40" w:after="40" w:line="252" w:lineRule="auto"/>
              <w:jc w:val="center"/>
              <w:rPr>
                <w:rFonts w:hint="eastAsia"/>
              </w:rPr>
            </w:pPr>
            <w:r>
              <w:rPr>
                <w:b/>
                <w:sz w:val="19"/>
              </w:rPr>
              <w:t>MAE</w:t>
            </w:r>
            <w:r>
              <w:rPr>
                <w:b/>
                <w:sz w:val="19"/>
              </w:rPr>
              <w:br/>
              <w:t>INR 000</w:t>
            </w:r>
          </w:p>
        </w:tc>
        <w:tc>
          <w:tcPr>
            <w:tcW w:w="237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1803A60" w14:textId="77777777" w:rsidR="0094268F" w:rsidRDefault="00000000">
            <w:pPr>
              <w:spacing w:before="40" w:after="40" w:line="252" w:lineRule="auto"/>
              <w:jc w:val="center"/>
              <w:rPr>
                <w:rFonts w:hint="eastAsia"/>
              </w:rPr>
            </w:pPr>
            <w:r>
              <w:rPr>
                <w:b/>
                <w:sz w:val="19"/>
              </w:rPr>
              <w:t>Log R²</w:t>
            </w:r>
          </w:p>
        </w:tc>
      </w:tr>
      <w:tr w:rsidR="0094268F" w14:paraId="6DAD230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6BC907" w14:textId="77777777" w:rsidR="0094268F" w:rsidRDefault="00000000">
            <w:pPr>
              <w:spacing w:before="40" w:after="40" w:line="252" w:lineRule="auto"/>
              <w:rPr>
                <w:rFonts w:hint="eastAsia"/>
              </w:rPr>
            </w:pPr>
            <w:r>
              <w:rPr>
                <w:sz w:val="19"/>
              </w:rPr>
              <w:t>001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0C0828" w14:textId="77777777" w:rsidR="0094268F" w:rsidRDefault="00000000">
            <w:pPr>
              <w:spacing w:before="40" w:after="40" w:line="252" w:lineRule="auto"/>
              <w:jc w:val="center"/>
              <w:rPr>
                <w:rFonts w:hint="eastAsia"/>
              </w:rPr>
            </w:pPr>
            <w:r>
              <w:rPr>
                <w:sz w:val="19"/>
              </w:rPr>
              <w:t>Adam</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A1AEB0" w14:textId="77777777" w:rsidR="0094268F" w:rsidRDefault="00000000">
            <w:pPr>
              <w:spacing w:before="40" w:after="40" w:line="252" w:lineRule="auto"/>
              <w:jc w:val="center"/>
              <w:rPr>
                <w:rFonts w:hint="eastAsia"/>
              </w:rPr>
            </w:pPr>
            <w:r>
              <w:rPr>
                <w:sz w:val="19"/>
              </w:rPr>
              <w:t>0.001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B76CB4" w14:textId="77777777" w:rsidR="0094268F" w:rsidRDefault="00000000">
            <w:pPr>
              <w:spacing w:before="40" w:after="40" w:line="252" w:lineRule="auto"/>
              <w:jc w:val="center"/>
              <w:rPr>
                <w:rFonts w:hint="eastAsia"/>
              </w:rPr>
            </w:pPr>
            <w:r>
              <w:rPr>
                <w:sz w:val="19"/>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D21C44" w14:textId="77777777" w:rsidR="0094268F" w:rsidRDefault="00000000">
            <w:pPr>
              <w:spacing w:before="40" w:after="40" w:line="252" w:lineRule="auto"/>
              <w:jc w:val="center"/>
              <w:rPr>
                <w:rFonts w:hint="eastAsia"/>
              </w:rPr>
            </w:pPr>
            <w:r>
              <w:rPr>
                <w:sz w:val="19"/>
              </w:rPr>
              <w:t>Log</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93459A" w14:textId="77777777" w:rsidR="0094268F" w:rsidRDefault="00000000">
            <w:pPr>
              <w:spacing w:before="40" w:after="40" w:line="252" w:lineRule="auto"/>
              <w:jc w:val="center"/>
              <w:rPr>
                <w:rFonts w:hint="eastAsia"/>
              </w:rPr>
            </w:pPr>
            <w:r>
              <w:rPr>
                <w:sz w:val="19"/>
              </w:rPr>
              <w:t>78.86</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E20A2D" w14:textId="77777777" w:rsidR="0094268F" w:rsidRDefault="00000000">
            <w:pPr>
              <w:spacing w:before="40" w:after="40" w:line="252" w:lineRule="auto"/>
              <w:jc w:val="center"/>
              <w:rPr>
                <w:rFonts w:hint="eastAsia"/>
              </w:rPr>
            </w:pPr>
            <w:r>
              <w:rPr>
                <w:sz w:val="19"/>
              </w:rPr>
              <w:t>0.9102</w:t>
            </w:r>
          </w:p>
        </w:tc>
      </w:tr>
      <w:tr w:rsidR="0094268F" w14:paraId="2EBB1D1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625DD13" w14:textId="77777777" w:rsidR="0094268F" w:rsidRDefault="00000000">
            <w:pPr>
              <w:spacing w:before="40" w:after="40" w:line="252" w:lineRule="auto"/>
              <w:rPr>
                <w:rFonts w:hint="eastAsia"/>
              </w:rPr>
            </w:pPr>
            <w:r>
              <w:rPr>
                <w:sz w:val="19"/>
              </w:rPr>
              <w:t>013</w:t>
            </w:r>
          </w:p>
        </w:tc>
        <w:tc>
          <w:tcPr>
            <w:tcW w:w="172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59EDC6D" w14:textId="77777777" w:rsidR="0094268F" w:rsidRDefault="00000000">
            <w:pPr>
              <w:spacing w:before="40" w:after="40" w:line="252" w:lineRule="auto"/>
              <w:jc w:val="center"/>
              <w:rPr>
                <w:rFonts w:hint="eastAsia"/>
              </w:rPr>
            </w:pPr>
            <w:r>
              <w:rPr>
                <w:sz w:val="19"/>
              </w:rPr>
              <w:t>RMSprop</w:t>
            </w:r>
          </w:p>
        </w:tc>
        <w:tc>
          <w:tcPr>
            <w:tcW w:w="122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A7AEFC2" w14:textId="77777777" w:rsidR="0094268F" w:rsidRDefault="00000000">
            <w:pPr>
              <w:spacing w:before="40" w:after="40" w:line="252" w:lineRule="auto"/>
              <w:jc w:val="center"/>
              <w:rPr>
                <w:rFonts w:hint="eastAsia"/>
              </w:rPr>
            </w:pPr>
            <w:r>
              <w:rPr>
                <w:sz w:val="19"/>
              </w:rPr>
              <w:t>0.001</w:t>
            </w:r>
          </w:p>
        </w:tc>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94C94C2" w14:textId="77777777" w:rsidR="0094268F" w:rsidRDefault="00000000">
            <w:pPr>
              <w:spacing w:before="40" w:after="40" w:line="252" w:lineRule="auto"/>
              <w:jc w:val="center"/>
              <w:rPr>
                <w:rFonts w:hint="eastAsia"/>
              </w:rPr>
            </w:pPr>
            <w:r>
              <w:rPr>
                <w:sz w:val="19"/>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9F3A18D" w14:textId="77777777" w:rsidR="0094268F" w:rsidRDefault="00000000">
            <w:pPr>
              <w:spacing w:before="40" w:after="40" w:line="252" w:lineRule="auto"/>
              <w:jc w:val="center"/>
              <w:rPr>
                <w:rFonts w:hint="eastAsia"/>
              </w:rPr>
            </w:pPr>
            <w:r>
              <w:rPr>
                <w:sz w:val="19"/>
              </w:rPr>
              <w:t>Log</w:t>
            </w:r>
          </w:p>
        </w:tc>
        <w:tc>
          <w:tcPr>
            <w:tcW w:w="201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2899E94" w14:textId="77777777" w:rsidR="0094268F" w:rsidRDefault="00000000">
            <w:pPr>
              <w:spacing w:before="40" w:after="40" w:line="252" w:lineRule="auto"/>
              <w:jc w:val="center"/>
              <w:rPr>
                <w:rFonts w:hint="eastAsia"/>
              </w:rPr>
            </w:pPr>
            <w:r>
              <w:rPr>
                <w:sz w:val="19"/>
              </w:rPr>
              <w:t>76.24</w:t>
            </w:r>
          </w:p>
        </w:tc>
        <w:tc>
          <w:tcPr>
            <w:tcW w:w="237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4954D16" w14:textId="77777777" w:rsidR="0094268F" w:rsidRDefault="00000000">
            <w:pPr>
              <w:spacing w:before="40" w:after="40" w:line="252" w:lineRule="auto"/>
              <w:jc w:val="center"/>
              <w:rPr>
                <w:rFonts w:hint="eastAsia"/>
              </w:rPr>
            </w:pPr>
            <w:r>
              <w:rPr>
                <w:sz w:val="19"/>
              </w:rPr>
              <w:t>0.9094</w:t>
            </w:r>
          </w:p>
        </w:tc>
      </w:tr>
      <w:tr w:rsidR="0094268F" w14:paraId="0D12126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588606" w14:textId="77777777" w:rsidR="0094268F" w:rsidRDefault="00000000">
            <w:pPr>
              <w:spacing w:before="40" w:after="40" w:line="252" w:lineRule="auto"/>
              <w:rPr>
                <w:rFonts w:hint="eastAsia"/>
              </w:rPr>
            </w:pPr>
            <w:r>
              <w:rPr>
                <w:sz w:val="19"/>
              </w:rPr>
              <w:t>014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1A7FA0" w14:textId="77777777" w:rsidR="0094268F" w:rsidRDefault="00000000">
            <w:pPr>
              <w:spacing w:before="40" w:after="40" w:line="252" w:lineRule="auto"/>
              <w:jc w:val="center"/>
              <w:rPr>
                <w:rFonts w:hint="eastAsia"/>
              </w:rPr>
            </w:pPr>
            <w:r>
              <w:rPr>
                <w:sz w:val="19"/>
              </w:rPr>
              <w:t>RMSprop</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9F091A" w14:textId="77777777" w:rsidR="0094268F" w:rsidRDefault="00000000">
            <w:pPr>
              <w:spacing w:before="40" w:after="40" w:line="252" w:lineRule="auto"/>
              <w:jc w:val="center"/>
              <w:rPr>
                <w:rFonts w:hint="eastAsia"/>
              </w:rPr>
            </w:pPr>
            <w:r>
              <w:rPr>
                <w:sz w:val="19"/>
              </w:rPr>
              <w:t>0.001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2CD42E" w14:textId="77777777" w:rsidR="0094268F" w:rsidRDefault="00000000">
            <w:pPr>
              <w:spacing w:before="40" w:after="40" w:line="252" w:lineRule="auto"/>
              <w:jc w:val="center"/>
              <w:rPr>
                <w:rFonts w:hint="eastAsia"/>
              </w:rPr>
            </w:pPr>
            <w:r>
              <w:rPr>
                <w:sz w:val="19"/>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D4C939" w14:textId="77777777" w:rsidR="0094268F" w:rsidRDefault="00000000">
            <w:pPr>
              <w:spacing w:before="40" w:after="40" w:line="252" w:lineRule="auto"/>
              <w:jc w:val="center"/>
              <w:rPr>
                <w:rFonts w:hint="eastAsia"/>
              </w:rPr>
            </w:pPr>
            <w:r>
              <w:rPr>
                <w:sz w:val="19"/>
              </w:rPr>
              <w:t>Raw</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384162" w14:textId="77777777" w:rsidR="0094268F" w:rsidRDefault="00000000">
            <w:pPr>
              <w:spacing w:before="40" w:after="40" w:line="252" w:lineRule="auto"/>
              <w:jc w:val="center"/>
              <w:rPr>
                <w:rFonts w:hint="eastAsia"/>
              </w:rPr>
            </w:pPr>
            <w:r>
              <w:rPr>
                <w:sz w:val="19"/>
              </w:rPr>
              <w:t>80.68</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3136DA" w14:textId="77777777" w:rsidR="0094268F" w:rsidRDefault="00000000">
            <w:pPr>
              <w:spacing w:before="40" w:after="40" w:line="252" w:lineRule="auto"/>
              <w:jc w:val="center"/>
              <w:rPr>
                <w:rFonts w:hint="eastAsia"/>
              </w:rPr>
            </w:pPr>
            <w:r>
              <w:rPr>
                <w:sz w:val="19"/>
              </w:rPr>
              <w:t>Undefined</w:t>
            </w:r>
          </w:p>
        </w:tc>
      </w:tr>
      <w:tr w:rsidR="0094268F" w14:paraId="18941DF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958BEA8" w14:textId="77777777" w:rsidR="0094268F" w:rsidRDefault="00000000">
            <w:pPr>
              <w:spacing w:before="40" w:after="40" w:line="252" w:lineRule="auto"/>
              <w:rPr>
                <w:rFonts w:hint="eastAsia"/>
              </w:rPr>
            </w:pPr>
            <w:r>
              <w:rPr>
                <w:sz w:val="19"/>
              </w:rPr>
              <w:t>015</w:t>
            </w:r>
          </w:p>
        </w:tc>
        <w:tc>
          <w:tcPr>
            <w:tcW w:w="172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C96E037" w14:textId="77777777" w:rsidR="0094268F" w:rsidRDefault="00000000">
            <w:pPr>
              <w:spacing w:before="40" w:after="40" w:line="252" w:lineRule="auto"/>
              <w:jc w:val="center"/>
              <w:rPr>
                <w:rFonts w:hint="eastAsia"/>
              </w:rPr>
            </w:pPr>
            <w:r>
              <w:rPr>
                <w:sz w:val="19"/>
              </w:rPr>
              <w:t>RMSprop</w:t>
            </w:r>
          </w:p>
        </w:tc>
        <w:tc>
          <w:tcPr>
            <w:tcW w:w="122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32465C3" w14:textId="77777777" w:rsidR="0094268F" w:rsidRDefault="00000000">
            <w:pPr>
              <w:spacing w:before="40" w:after="40" w:line="252" w:lineRule="auto"/>
              <w:jc w:val="center"/>
              <w:rPr>
                <w:rFonts w:hint="eastAsia"/>
              </w:rPr>
            </w:pPr>
            <w:r>
              <w:rPr>
                <w:sz w:val="19"/>
              </w:rPr>
              <w:t>0.001</w:t>
            </w:r>
          </w:p>
        </w:tc>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660C422" w14:textId="77777777" w:rsidR="0094268F" w:rsidRDefault="00000000">
            <w:pPr>
              <w:spacing w:before="40" w:after="40" w:line="252" w:lineRule="auto"/>
              <w:jc w:val="center"/>
              <w:rPr>
                <w:rFonts w:hint="eastAsia"/>
              </w:rPr>
            </w:pPr>
            <w:r>
              <w:rPr>
                <w:sz w:val="19"/>
              </w:rPr>
              <w:t>Huber</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950FB1C" w14:textId="77777777" w:rsidR="0094268F" w:rsidRDefault="00000000">
            <w:pPr>
              <w:spacing w:before="40" w:after="40" w:line="252" w:lineRule="auto"/>
              <w:jc w:val="center"/>
              <w:rPr>
                <w:rFonts w:hint="eastAsia"/>
              </w:rPr>
            </w:pPr>
            <w:r>
              <w:rPr>
                <w:sz w:val="19"/>
              </w:rPr>
              <w:t>Log</w:t>
            </w:r>
          </w:p>
        </w:tc>
        <w:tc>
          <w:tcPr>
            <w:tcW w:w="201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2BE21D6" w14:textId="77777777" w:rsidR="0094268F" w:rsidRDefault="00000000">
            <w:pPr>
              <w:spacing w:before="40" w:after="40" w:line="252" w:lineRule="auto"/>
              <w:jc w:val="center"/>
              <w:rPr>
                <w:rFonts w:hint="eastAsia"/>
              </w:rPr>
            </w:pPr>
            <w:r>
              <w:rPr>
                <w:sz w:val="19"/>
              </w:rPr>
              <w:t>77.20</w:t>
            </w:r>
          </w:p>
        </w:tc>
        <w:tc>
          <w:tcPr>
            <w:tcW w:w="237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324DF37" w14:textId="77777777" w:rsidR="0094268F" w:rsidRDefault="00000000">
            <w:pPr>
              <w:spacing w:before="40" w:after="40" w:line="252" w:lineRule="auto"/>
              <w:jc w:val="center"/>
              <w:rPr>
                <w:rFonts w:hint="eastAsia"/>
              </w:rPr>
            </w:pPr>
            <w:r>
              <w:rPr>
                <w:sz w:val="19"/>
              </w:rPr>
              <w:t>0.9085</w:t>
            </w:r>
          </w:p>
        </w:tc>
      </w:tr>
      <w:tr w:rsidR="0094268F" w14:paraId="1A10860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E7688" w14:textId="77777777" w:rsidR="0094268F" w:rsidRDefault="00000000">
            <w:pPr>
              <w:spacing w:before="40" w:after="40" w:line="252" w:lineRule="auto"/>
              <w:rPr>
                <w:rFonts w:hint="eastAsia"/>
              </w:rPr>
            </w:pPr>
            <w:r>
              <w:rPr>
                <w:sz w:val="19"/>
              </w:rPr>
              <w:t>017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26052A" w14:textId="77777777" w:rsidR="0094268F" w:rsidRDefault="00000000">
            <w:pPr>
              <w:spacing w:before="40" w:after="40" w:line="252" w:lineRule="auto"/>
              <w:jc w:val="center"/>
              <w:rPr>
                <w:rFonts w:hint="eastAsia"/>
              </w:rPr>
            </w:pPr>
            <w:r>
              <w:rPr>
                <w:sz w:val="19"/>
              </w:rPr>
              <w:t>RMSprop</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A0FA39" w14:textId="77777777" w:rsidR="0094268F" w:rsidRDefault="00000000">
            <w:pPr>
              <w:spacing w:before="40" w:after="40" w:line="252" w:lineRule="auto"/>
              <w:jc w:val="center"/>
              <w:rPr>
                <w:rFonts w:hint="eastAsia"/>
              </w:rPr>
            </w:pPr>
            <w:r>
              <w:rPr>
                <w:sz w:val="19"/>
              </w:rPr>
              <w:t>0.0001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AC07A4" w14:textId="77777777" w:rsidR="0094268F" w:rsidRDefault="00000000">
            <w:pPr>
              <w:spacing w:before="40" w:after="40" w:line="252" w:lineRule="auto"/>
              <w:jc w:val="center"/>
              <w:rPr>
                <w:rFonts w:hint="eastAsia"/>
              </w:rPr>
            </w:pPr>
            <w:r>
              <w:rPr>
                <w:sz w:val="19"/>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ADFB7D" w14:textId="77777777" w:rsidR="0094268F" w:rsidRDefault="00000000">
            <w:pPr>
              <w:spacing w:before="40" w:after="40" w:line="252" w:lineRule="auto"/>
              <w:jc w:val="center"/>
              <w:rPr>
                <w:rFonts w:hint="eastAsia"/>
              </w:rPr>
            </w:pPr>
            <w:r>
              <w:rPr>
                <w:sz w:val="19"/>
              </w:rPr>
              <w:t>Log</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95CD3D" w14:textId="77777777" w:rsidR="0094268F" w:rsidRDefault="00000000">
            <w:pPr>
              <w:spacing w:before="40" w:after="40" w:line="252" w:lineRule="auto"/>
              <w:jc w:val="center"/>
              <w:rPr>
                <w:rFonts w:hint="eastAsia"/>
              </w:rPr>
            </w:pPr>
            <w:r>
              <w:rPr>
                <w:sz w:val="19"/>
              </w:rPr>
              <w:t>79.85</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EF8D66" w14:textId="77777777" w:rsidR="0094268F" w:rsidRDefault="00000000">
            <w:pPr>
              <w:spacing w:before="40" w:after="40" w:line="252" w:lineRule="auto"/>
              <w:jc w:val="center"/>
              <w:rPr>
                <w:rFonts w:hint="eastAsia"/>
              </w:rPr>
            </w:pPr>
            <w:r>
              <w:rPr>
                <w:sz w:val="19"/>
              </w:rPr>
              <w:t>0.9055</w:t>
            </w:r>
          </w:p>
        </w:tc>
      </w:tr>
      <w:tr w:rsidR="0094268F" w14:paraId="77A899E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6F1A943" w14:textId="77777777" w:rsidR="0094268F" w:rsidRDefault="00000000">
            <w:pPr>
              <w:spacing w:before="40" w:after="40" w:line="252" w:lineRule="auto"/>
              <w:rPr>
                <w:rFonts w:hint="eastAsia"/>
              </w:rPr>
            </w:pPr>
            <w:r>
              <w:rPr>
                <w:sz w:val="19"/>
              </w:rPr>
              <w:t>021</w:t>
            </w:r>
          </w:p>
        </w:tc>
        <w:tc>
          <w:tcPr>
            <w:tcW w:w="172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FF71B18" w14:textId="77777777" w:rsidR="0094268F" w:rsidRDefault="00000000">
            <w:pPr>
              <w:spacing w:before="40" w:after="40" w:line="252" w:lineRule="auto"/>
              <w:jc w:val="center"/>
              <w:rPr>
                <w:rFonts w:hint="eastAsia"/>
              </w:rPr>
            </w:pPr>
            <w:r>
              <w:rPr>
                <w:sz w:val="19"/>
              </w:rPr>
              <w:t>RMSprop</w:t>
            </w:r>
          </w:p>
        </w:tc>
        <w:tc>
          <w:tcPr>
            <w:tcW w:w="122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5D76AEB" w14:textId="77777777" w:rsidR="0094268F" w:rsidRDefault="00000000">
            <w:pPr>
              <w:spacing w:before="40" w:after="40" w:line="252" w:lineRule="auto"/>
              <w:jc w:val="center"/>
              <w:rPr>
                <w:rFonts w:hint="eastAsia"/>
              </w:rPr>
            </w:pPr>
            <w:r>
              <w:rPr>
                <w:sz w:val="19"/>
              </w:rPr>
              <w:t>0.01</w:t>
            </w:r>
          </w:p>
        </w:tc>
        <w:tc>
          <w:tcPr>
            <w:tcW w:w="100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42D954E" w14:textId="77777777" w:rsidR="0094268F" w:rsidRDefault="00000000">
            <w:pPr>
              <w:spacing w:before="40" w:after="40" w:line="252" w:lineRule="auto"/>
              <w:jc w:val="center"/>
              <w:rPr>
                <w:rFonts w:hint="eastAsia"/>
              </w:rPr>
            </w:pPr>
            <w:r>
              <w:rPr>
                <w:sz w:val="19"/>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3C5CCAC" w14:textId="77777777" w:rsidR="0094268F" w:rsidRDefault="00000000">
            <w:pPr>
              <w:spacing w:before="40" w:after="40" w:line="252" w:lineRule="auto"/>
              <w:jc w:val="center"/>
              <w:rPr>
                <w:rFonts w:hint="eastAsia"/>
              </w:rPr>
            </w:pPr>
            <w:r>
              <w:rPr>
                <w:sz w:val="19"/>
              </w:rPr>
              <w:t>Log</w:t>
            </w:r>
          </w:p>
        </w:tc>
        <w:tc>
          <w:tcPr>
            <w:tcW w:w="201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649955D" w14:textId="77777777" w:rsidR="0094268F" w:rsidRDefault="00000000">
            <w:pPr>
              <w:spacing w:before="40" w:after="40" w:line="252" w:lineRule="auto"/>
              <w:jc w:val="center"/>
              <w:rPr>
                <w:rFonts w:hint="eastAsia"/>
              </w:rPr>
            </w:pPr>
            <w:r>
              <w:rPr>
                <w:sz w:val="19"/>
              </w:rPr>
              <w:t>81.82</w:t>
            </w:r>
          </w:p>
        </w:tc>
        <w:tc>
          <w:tcPr>
            <w:tcW w:w="237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FF3D112" w14:textId="77777777" w:rsidR="0094268F" w:rsidRDefault="00000000">
            <w:pPr>
              <w:spacing w:before="40" w:after="40" w:line="252" w:lineRule="auto"/>
              <w:jc w:val="center"/>
              <w:rPr>
                <w:rFonts w:hint="eastAsia"/>
              </w:rPr>
            </w:pPr>
            <w:r>
              <w:rPr>
                <w:sz w:val="19"/>
              </w:rPr>
              <w:t>0.8990</w:t>
            </w:r>
          </w:p>
        </w:tc>
      </w:tr>
      <w:tr w:rsidR="0094268F" w14:paraId="5AC3F3C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24D7DC" w14:textId="77777777" w:rsidR="0094268F" w:rsidRDefault="00000000">
            <w:pPr>
              <w:spacing w:before="40" w:after="40" w:line="252" w:lineRule="auto"/>
              <w:rPr>
                <w:rFonts w:hint="eastAsia"/>
              </w:rPr>
            </w:pPr>
            <w:r>
              <w:rPr>
                <w:sz w:val="19"/>
              </w:rPr>
              <w:t>025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79DB88" w14:textId="77777777" w:rsidR="0094268F" w:rsidRDefault="00000000">
            <w:pPr>
              <w:spacing w:before="40" w:after="40" w:line="252" w:lineRule="auto"/>
              <w:jc w:val="center"/>
              <w:rPr>
                <w:rFonts w:hint="eastAsia"/>
              </w:rPr>
            </w:pPr>
            <w:r>
              <w:rPr>
                <w:sz w:val="19"/>
              </w:rPr>
              <w:t>SGD</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E7A441" w14:textId="77777777" w:rsidR="0094268F" w:rsidRDefault="00000000">
            <w:pPr>
              <w:spacing w:before="40" w:after="40" w:line="252" w:lineRule="auto"/>
              <w:jc w:val="center"/>
              <w:rPr>
                <w:rFonts w:hint="eastAsia"/>
              </w:rPr>
            </w:pPr>
            <w:r>
              <w:rPr>
                <w:sz w:val="19"/>
              </w:rPr>
              <w:t>0.001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954621" w14:textId="77777777" w:rsidR="0094268F" w:rsidRDefault="00000000">
            <w:pPr>
              <w:spacing w:before="40" w:after="40" w:line="252" w:lineRule="auto"/>
              <w:jc w:val="center"/>
              <w:rPr>
                <w:rFonts w:hint="eastAsia"/>
              </w:rPr>
            </w:pPr>
            <w:r>
              <w:rPr>
                <w:sz w:val="19"/>
              </w:rPr>
              <w:t>MSE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B024C6" w14:textId="77777777" w:rsidR="0094268F" w:rsidRDefault="00000000">
            <w:pPr>
              <w:spacing w:before="40" w:after="40" w:line="252" w:lineRule="auto"/>
              <w:jc w:val="center"/>
              <w:rPr>
                <w:rFonts w:hint="eastAsia"/>
              </w:rPr>
            </w:pPr>
            <w:r>
              <w:rPr>
                <w:sz w:val="19"/>
              </w:rPr>
              <w:t>Log</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7F9008" w14:textId="77777777" w:rsidR="0094268F" w:rsidRDefault="00000000">
            <w:pPr>
              <w:spacing w:before="40" w:after="40" w:line="252" w:lineRule="auto"/>
              <w:jc w:val="center"/>
              <w:rPr>
                <w:rFonts w:hint="eastAsia"/>
              </w:rPr>
            </w:pPr>
            <w:r>
              <w:rPr>
                <w:sz w:val="19"/>
              </w:rPr>
              <w:t>85.09</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C53D0C" w14:textId="77777777" w:rsidR="0094268F" w:rsidRDefault="00000000">
            <w:pPr>
              <w:spacing w:before="40" w:after="40" w:line="252" w:lineRule="auto"/>
              <w:jc w:val="center"/>
              <w:rPr>
                <w:rFonts w:hint="eastAsia"/>
              </w:rPr>
            </w:pPr>
            <w:r>
              <w:rPr>
                <w:sz w:val="19"/>
              </w:rPr>
              <w:t>0.8838</w:t>
            </w:r>
          </w:p>
        </w:tc>
      </w:tr>
    </w:tbl>
    <w:p w14:paraId="2A6B6A17" w14:textId="77777777" w:rsidR="0094268F" w:rsidRDefault="0094268F">
      <w:pPr>
        <w:spacing w:after="0"/>
        <w:rPr>
          <w:rFonts w:hint="eastAsia"/>
        </w:rPr>
      </w:pPr>
    </w:p>
    <w:p w14:paraId="75D1BD8F" w14:textId="77777777" w:rsidR="0094268F" w:rsidRDefault="00000000">
      <w:pPr>
        <w:pStyle w:val="Heading2"/>
        <w:rPr>
          <w:rFonts w:hint="eastAsia"/>
        </w:rPr>
      </w:pPr>
      <w:r>
        <w:t>Why ANN 013 was selected</w:t>
      </w:r>
    </w:p>
    <w:p w14:paraId="0A62028D" w14:textId="77777777" w:rsidR="0094268F" w:rsidRDefault="00000000">
      <w:pPr>
        <w:rPr>
          <w:rFonts w:hint="eastAsia"/>
        </w:rPr>
      </w:pPr>
      <w:r>
        <w:t>ANN_013 had the lowest validation MAE among the completed configurations meeting log-price R² ≥ 0.85. Its validation MAE was INR 76,239.44 and log-price R² was 0.9094. It used RMSprop, learning rate 0.001, MSE and a standardized log-price target.</w:t>
      </w:r>
    </w:p>
    <w:p w14:paraId="6D088867" w14:textId="77777777" w:rsidR="0094268F" w:rsidRDefault="00000000">
      <w:pPr>
        <w:rPr>
          <w:rFonts w:hint="eastAsia"/>
        </w:rPr>
      </w:pPr>
      <w:r>
        <w:t>RMSprop gave lower MAE than Adam and SGD at the common settings. Its learning rate of 0.001 also gave lower MAE than 0.0001 and 0.01. Huber had slightly lower RMSE, but MSE had lower MAE, which was the selection measure.</w:t>
      </w:r>
    </w:p>
    <w:p w14:paraId="7B65C58F" w14:textId="77777777" w:rsidR="0094268F" w:rsidRDefault="00000000">
      <w:pPr>
        <w:rPr>
          <w:rFonts w:hint="eastAsia"/>
        </w:rPr>
      </w:pPr>
      <w:r>
        <w:t>The raw-price ANN produced six zero or negative validation estimates, making its log-price R² undefined. The log-price model avoided this issue. These comparisons support the selected configuration within the tested settings; they do not prove it is the best possible configuration.</w:t>
      </w:r>
    </w:p>
    <w:p w14:paraId="0A58FFC1" w14:textId="77777777" w:rsidR="0094268F" w:rsidRDefault="00000000">
      <w:pPr>
        <w:keepNext/>
        <w:pageBreakBefore/>
        <w:spacing w:before="60" w:after="80"/>
        <w:rPr>
          <w:rFonts w:hint="eastAsia"/>
        </w:rPr>
      </w:pPr>
      <w:r>
        <w:rPr>
          <w:b/>
          <w:sz w:val="16"/>
        </w:rPr>
        <w:lastRenderedPageBreak/>
        <w:t>MODEL DEVELOPMENT</w:t>
      </w:r>
    </w:p>
    <w:p w14:paraId="13584BE2" w14:textId="77777777" w:rsidR="0094268F" w:rsidRDefault="00000000">
      <w:pPr>
        <w:pStyle w:val="Heading1"/>
        <w:rPr>
          <w:rFonts w:hint="eastAsia"/>
        </w:rPr>
      </w:pPr>
      <w:bookmarkStart w:id="9" w:name="s8"/>
      <w:r>
        <w:t>08   Training behaviour</w:t>
      </w:r>
      <w:bookmarkEnd w:id="9"/>
    </w:p>
    <w:p w14:paraId="3D63DC7E" w14:textId="77777777" w:rsidR="0094268F" w:rsidRDefault="00000000">
      <w:pPr>
        <w:rPr>
          <w:rFonts w:hint="eastAsia"/>
        </w:rPr>
      </w:pPr>
      <w:r>
        <w:t>Training loss measures how well a model fits the training examples. Validation loss checks its behaviour on separate examples. Early stopping prevents training from continuing indefinitely after validation performance stops improving.</w:t>
      </w:r>
    </w:p>
    <w:p w14:paraId="3B0E9AE0" w14:textId="77777777" w:rsidR="0094268F" w:rsidRDefault="00000000">
      <w:pPr>
        <w:spacing w:after="60"/>
        <w:jc w:val="center"/>
        <w:rPr>
          <w:rFonts w:hint="eastAsia"/>
        </w:rPr>
      </w:pPr>
      <w:r>
        <w:rPr>
          <w:noProof/>
        </w:rPr>
        <w:drawing>
          <wp:inline distT="0" distB="0" distL="0" distR="0" wp14:anchorId="2F5159DF" wp14:editId="5EF19940">
            <wp:extent cx="5943600" cy="2465157"/>
            <wp:effectExtent l="0" t="0" r="0" b="0"/>
            <wp:docPr id="3" name="Picture 3" descr="train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omparison.png"/>
                    <pic:cNvPicPr/>
                  </pic:nvPicPr>
                  <pic:blipFill>
                    <a:blip r:embed="rId10"/>
                    <a:stretch>
                      <a:fillRect/>
                    </a:stretch>
                  </pic:blipFill>
                  <pic:spPr>
                    <a:xfrm>
                      <a:off x="0" y="0"/>
                      <a:ext cx="5943600" cy="2465157"/>
                    </a:xfrm>
                    <a:prstGeom prst="rect">
                      <a:avLst/>
                    </a:prstGeom>
                  </pic:spPr>
                </pic:pic>
              </a:graphicData>
            </a:graphic>
          </wp:inline>
        </w:drawing>
      </w:r>
    </w:p>
    <w:p w14:paraId="3A5859B1" w14:textId="77777777" w:rsidR="0094268F" w:rsidRDefault="00000000">
      <w:pPr>
        <w:pStyle w:val="Caption"/>
        <w:rPr>
          <w:rFonts w:hint="eastAsia"/>
        </w:rPr>
      </w:pPr>
      <w:r>
        <w:t>FIGURE 02  Saved learning curves for ANN 001 and the NumPy model</w:t>
      </w:r>
    </w:p>
    <w:p w14:paraId="6A75BEBA" w14:textId="77777777" w:rsidR="0094268F" w:rsidRDefault="00000000">
      <w:pPr>
        <w:pStyle w:val="Caption"/>
        <w:rPr>
          <w:rFonts w:hint="eastAsia"/>
        </w:rPr>
      </w:pPr>
      <w:r>
        <w:t>TABLE 07  Stopping and restored checkpoints</w:t>
      </w:r>
    </w:p>
    <w:tbl>
      <w:tblPr>
        <w:tblW w:w="0" w:type="auto"/>
        <w:jc w:val="center"/>
        <w:tblLayout w:type="fixed"/>
        <w:tblLook w:val="04A0" w:firstRow="1" w:lastRow="0" w:firstColumn="1" w:lastColumn="0" w:noHBand="0" w:noVBand="1"/>
      </w:tblPr>
      <w:tblGrid>
        <w:gridCol w:w="4464"/>
        <w:gridCol w:w="2736"/>
        <w:gridCol w:w="2736"/>
      </w:tblGrid>
      <w:tr w:rsidR="0094268F" w14:paraId="4D3A5C52"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222E732" w14:textId="77777777" w:rsidR="0094268F" w:rsidRDefault="00000000">
            <w:pPr>
              <w:spacing w:before="40" w:after="40" w:line="252" w:lineRule="auto"/>
              <w:rPr>
                <w:rFonts w:hint="eastAsia"/>
              </w:rPr>
            </w:pPr>
            <w:r>
              <w:rPr>
                <w:b/>
                <w:sz w:val="19"/>
              </w:rPr>
              <w:t>Model</w:t>
            </w:r>
          </w:p>
        </w:tc>
        <w:tc>
          <w:tcPr>
            <w:tcW w:w="273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500C4C25" w14:textId="77777777" w:rsidR="0094268F" w:rsidRDefault="00000000">
            <w:pPr>
              <w:spacing w:before="40" w:after="40" w:line="252" w:lineRule="auto"/>
              <w:jc w:val="center"/>
              <w:rPr>
                <w:rFonts w:hint="eastAsia"/>
              </w:rPr>
            </w:pPr>
            <w:r>
              <w:rPr>
                <w:b/>
                <w:sz w:val="19"/>
              </w:rPr>
              <w:t>Stopped epoch</w:t>
            </w:r>
          </w:p>
        </w:tc>
        <w:tc>
          <w:tcPr>
            <w:tcW w:w="273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02D1FF43" w14:textId="77777777" w:rsidR="0094268F" w:rsidRDefault="00000000">
            <w:pPr>
              <w:spacing w:before="40" w:after="40" w:line="252" w:lineRule="auto"/>
              <w:jc w:val="center"/>
              <w:rPr>
                <w:rFonts w:hint="eastAsia"/>
              </w:rPr>
            </w:pPr>
            <w:r>
              <w:rPr>
                <w:b/>
                <w:sz w:val="19"/>
              </w:rPr>
              <w:t>Restored epoch</w:t>
            </w:r>
          </w:p>
        </w:tc>
      </w:tr>
      <w:tr w:rsidR="0094268F" w14:paraId="754FF29E"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F48B5C" w14:textId="77777777" w:rsidR="0094268F" w:rsidRDefault="00000000">
            <w:pPr>
              <w:spacing w:before="40" w:after="40" w:line="252" w:lineRule="auto"/>
              <w:rPr>
                <w:rFonts w:hint="eastAsia"/>
              </w:rPr>
            </w:pPr>
            <w:r>
              <w:rPr>
                <w:sz w:val="19"/>
              </w:rPr>
              <w:t>Keras ANN_001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93238A" w14:textId="77777777" w:rsidR="0094268F" w:rsidRDefault="00000000">
            <w:pPr>
              <w:spacing w:before="40" w:after="40" w:line="252" w:lineRule="auto"/>
              <w:jc w:val="center"/>
              <w:rPr>
                <w:rFonts w:hint="eastAsia"/>
              </w:rPr>
            </w:pPr>
            <w:r>
              <w:rPr>
                <w:sz w:val="19"/>
              </w:rPr>
              <w:t>65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C713D0" w14:textId="77777777" w:rsidR="0094268F" w:rsidRDefault="00000000">
            <w:pPr>
              <w:spacing w:before="40" w:after="40" w:line="252" w:lineRule="auto"/>
              <w:jc w:val="center"/>
              <w:rPr>
                <w:rFonts w:hint="eastAsia"/>
              </w:rPr>
            </w:pPr>
            <w:r>
              <w:rPr>
                <w:sz w:val="19"/>
              </w:rPr>
              <w:t>45</w:t>
            </w:r>
          </w:p>
        </w:tc>
      </w:tr>
      <w:tr w:rsidR="0094268F" w14:paraId="0B7DFD4F"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71B925C" w14:textId="77777777" w:rsidR="0094268F" w:rsidRDefault="00000000">
            <w:pPr>
              <w:spacing w:before="40" w:after="40" w:line="252" w:lineRule="auto"/>
              <w:rPr>
                <w:rFonts w:hint="eastAsia"/>
              </w:rPr>
            </w:pPr>
            <w:r>
              <w:rPr>
                <w:sz w:val="19"/>
              </w:rPr>
              <w:t>Keras ANN_013</w:t>
            </w:r>
          </w:p>
        </w:tc>
        <w:tc>
          <w:tcPr>
            <w:tcW w:w="273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7CA89BF" w14:textId="77777777" w:rsidR="0094268F" w:rsidRDefault="00000000">
            <w:pPr>
              <w:spacing w:before="40" w:after="40" w:line="252" w:lineRule="auto"/>
              <w:jc w:val="center"/>
              <w:rPr>
                <w:rFonts w:hint="eastAsia"/>
              </w:rPr>
            </w:pPr>
            <w:r>
              <w:rPr>
                <w:sz w:val="19"/>
              </w:rPr>
              <w:t>60</w:t>
            </w:r>
          </w:p>
        </w:tc>
        <w:tc>
          <w:tcPr>
            <w:tcW w:w="273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0133250" w14:textId="77777777" w:rsidR="0094268F" w:rsidRDefault="00000000">
            <w:pPr>
              <w:spacing w:before="40" w:after="40" w:line="252" w:lineRule="auto"/>
              <w:jc w:val="center"/>
              <w:rPr>
                <w:rFonts w:hint="eastAsia"/>
              </w:rPr>
            </w:pPr>
            <w:r>
              <w:rPr>
                <w:sz w:val="19"/>
              </w:rPr>
              <w:t>40</w:t>
            </w:r>
          </w:p>
        </w:tc>
      </w:tr>
      <w:tr w:rsidR="0094268F" w14:paraId="2ECA7A73"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B75CB" w14:textId="77777777" w:rsidR="0094268F" w:rsidRDefault="00000000">
            <w:pPr>
              <w:spacing w:before="40" w:after="40" w:line="252" w:lineRule="auto"/>
              <w:rPr>
                <w:rFonts w:hint="eastAsia"/>
              </w:rPr>
            </w:pPr>
            <w:r>
              <w:rPr>
                <w:sz w:val="19"/>
              </w:rPr>
              <w:t>NumPy ANN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92F27E" w14:textId="77777777" w:rsidR="0094268F" w:rsidRDefault="00000000">
            <w:pPr>
              <w:spacing w:before="40" w:after="40" w:line="252" w:lineRule="auto"/>
              <w:jc w:val="center"/>
              <w:rPr>
                <w:rFonts w:hint="eastAsia"/>
              </w:rPr>
            </w:pPr>
            <w:r>
              <w:rPr>
                <w:sz w:val="19"/>
              </w:rPr>
              <w:t>90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6DAE73" w14:textId="77777777" w:rsidR="0094268F" w:rsidRDefault="00000000">
            <w:pPr>
              <w:spacing w:before="40" w:after="40" w:line="252" w:lineRule="auto"/>
              <w:jc w:val="center"/>
              <w:rPr>
                <w:rFonts w:hint="eastAsia"/>
              </w:rPr>
            </w:pPr>
            <w:r>
              <w:rPr>
                <w:sz w:val="19"/>
              </w:rPr>
              <w:t>70</w:t>
            </w:r>
          </w:p>
        </w:tc>
      </w:tr>
    </w:tbl>
    <w:p w14:paraId="28C84D3E" w14:textId="77777777" w:rsidR="0094268F" w:rsidRDefault="0094268F">
      <w:pPr>
        <w:spacing w:after="0"/>
        <w:rPr>
          <w:rFonts w:hint="eastAsia"/>
        </w:rPr>
      </w:pPr>
    </w:p>
    <w:p w14:paraId="27481798" w14:textId="77777777" w:rsidR="0094268F" w:rsidRDefault="00000000">
      <w:pPr>
        <w:pStyle w:val="Heading2"/>
        <w:rPr>
          <w:rFonts w:hint="eastAsia"/>
        </w:rPr>
      </w:pPr>
      <w:r>
        <w:t>What the curves show</w:t>
      </w:r>
    </w:p>
    <w:p w14:paraId="13BDF46B" w14:textId="77777777" w:rsidR="0094268F" w:rsidRDefault="00000000">
      <w:pPr>
        <w:rPr>
          <w:rFonts w:hint="eastAsia"/>
        </w:rPr>
      </w:pPr>
      <w:r>
        <w:t>The NumPy loss falls quickly at first and then improves more slowly. Its best saved validation loss is at epoch 70. Training continues for 20 more epochs before those best weights are restored. Each batch contains 32 examples, with a maximum of 200 epochs.</w:t>
      </w:r>
    </w:p>
    <w:p w14:paraId="79566A4F" w14:textId="77777777" w:rsidR="0094268F" w:rsidRDefault="00000000">
      <w:pPr>
        <w:rPr>
          <w:rFonts w:hint="eastAsia"/>
        </w:rPr>
      </w:pPr>
      <w:r>
        <w:t>The package contains full learning histories for ANN_001 and the NumPy model. It does not contain the full history of selected ANN_013. The chart therefore labels ANN_001 clearly and does not present it as the selected model.</w:t>
      </w:r>
    </w:p>
    <w:p w14:paraId="033956CF" w14:textId="77777777" w:rsidR="0094268F" w:rsidRDefault="00000000">
      <w:pPr>
        <w:rPr>
          <w:rFonts w:hint="eastAsia"/>
        </w:rPr>
      </w:pPr>
      <w:r>
        <w:t>Dropout is active when training loss is calculated and inactive during validation. Training loss can therefore be higher than validation loss. The chart uses standardized log-target MSE, so the values are not rupee errors.</w:t>
      </w:r>
    </w:p>
    <w:p w14:paraId="49C3EB49" w14:textId="77777777" w:rsidR="0094268F" w:rsidRDefault="00000000">
      <w:pPr>
        <w:keepNext/>
        <w:pageBreakBefore/>
        <w:spacing w:before="60" w:after="80"/>
        <w:rPr>
          <w:rFonts w:hint="eastAsia"/>
        </w:rPr>
      </w:pPr>
      <w:r>
        <w:rPr>
          <w:b/>
          <w:sz w:val="16"/>
        </w:rPr>
        <w:lastRenderedPageBreak/>
        <w:t>RESULTS AND INTERPRETATION</w:t>
      </w:r>
    </w:p>
    <w:p w14:paraId="7C26302D" w14:textId="77777777" w:rsidR="0094268F" w:rsidRDefault="00000000">
      <w:pPr>
        <w:pStyle w:val="Heading1"/>
        <w:rPr>
          <w:rFonts w:hint="eastAsia"/>
        </w:rPr>
      </w:pPr>
      <w:bookmarkStart w:id="10" w:name="s9"/>
      <w:r>
        <w:t>09   Final test results</w:t>
      </w:r>
      <w:bookmarkEnd w:id="10"/>
    </w:p>
    <w:p w14:paraId="60132B54" w14:textId="77777777" w:rsidR="0094268F" w:rsidRDefault="00000000">
      <w:pPr>
        <w:rPr>
          <w:rFonts w:hint="eastAsia"/>
        </w:rPr>
      </w:pPr>
      <w:r>
        <w:t>All models were compared on the same 1,039 test cars after model selection. The following values come from the saved final test results. No new training or model selection was done when preparing this report [3].</w:t>
      </w:r>
    </w:p>
    <w:p w14:paraId="5A720E74" w14:textId="77777777" w:rsidR="0094268F" w:rsidRDefault="00000000">
      <w:pPr>
        <w:pStyle w:val="Caption"/>
        <w:rPr>
          <w:rFonts w:hint="eastAsia"/>
        </w:rPr>
      </w:pPr>
      <w:r>
        <w:t>TABLE 08  Final performance on the test set</w:t>
      </w:r>
    </w:p>
    <w:tbl>
      <w:tblPr>
        <w:tblW w:w="0" w:type="auto"/>
        <w:jc w:val="center"/>
        <w:tblLayout w:type="fixed"/>
        <w:tblLook w:val="04A0" w:firstRow="1" w:lastRow="0" w:firstColumn="1" w:lastColumn="0" w:noHBand="0" w:noVBand="1"/>
      </w:tblPr>
      <w:tblGrid>
        <w:gridCol w:w="2448"/>
        <w:gridCol w:w="1584"/>
        <w:gridCol w:w="1728"/>
        <w:gridCol w:w="1296"/>
        <w:gridCol w:w="1296"/>
        <w:gridCol w:w="1584"/>
      </w:tblGrid>
      <w:tr w:rsidR="0094268F" w14:paraId="2212D3B0"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4A16948" w14:textId="77777777" w:rsidR="0094268F" w:rsidRDefault="00000000">
            <w:pPr>
              <w:spacing w:before="40" w:after="40" w:line="252" w:lineRule="auto"/>
              <w:rPr>
                <w:rFonts w:hint="eastAsia"/>
              </w:rPr>
            </w:pPr>
            <w:r>
              <w:rPr>
                <w:b/>
                <w:sz w:val="19"/>
              </w:rPr>
              <w:t>Model</w:t>
            </w:r>
          </w:p>
        </w:tc>
        <w:tc>
          <w:tcPr>
            <w:tcW w:w="158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F50D3A3" w14:textId="77777777" w:rsidR="0094268F" w:rsidRDefault="00000000">
            <w:pPr>
              <w:spacing w:before="40" w:after="40" w:line="252" w:lineRule="auto"/>
              <w:jc w:val="center"/>
              <w:rPr>
                <w:rFonts w:hint="eastAsia"/>
              </w:rPr>
            </w:pPr>
            <w:r>
              <w:rPr>
                <w:b/>
                <w:sz w:val="19"/>
              </w:rPr>
              <w:t>MAE</w:t>
            </w:r>
            <w:r>
              <w:rPr>
                <w:b/>
                <w:sz w:val="19"/>
              </w:rPr>
              <w:br/>
              <w:t>INR 000</w:t>
            </w:r>
          </w:p>
        </w:tc>
        <w:tc>
          <w:tcPr>
            <w:tcW w:w="172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7AD3DDF1" w14:textId="77777777" w:rsidR="0094268F" w:rsidRDefault="00000000">
            <w:pPr>
              <w:spacing w:before="40" w:after="40" w:line="252" w:lineRule="auto"/>
              <w:jc w:val="center"/>
              <w:rPr>
                <w:rFonts w:hint="eastAsia"/>
              </w:rPr>
            </w:pPr>
            <w:r>
              <w:rPr>
                <w:b/>
                <w:sz w:val="19"/>
              </w:rPr>
              <w:t>RMSE</w:t>
            </w:r>
            <w:r>
              <w:rPr>
                <w:b/>
                <w:sz w:val="19"/>
              </w:rPr>
              <w:br/>
              <w:t>INR 000</w:t>
            </w:r>
          </w:p>
        </w:tc>
        <w:tc>
          <w:tcPr>
            <w:tcW w:w="129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2CF65C90" w14:textId="77777777" w:rsidR="0094268F" w:rsidRDefault="00000000">
            <w:pPr>
              <w:spacing w:before="40" w:after="40" w:line="252" w:lineRule="auto"/>
              <w:jc w:val="center"/>
              <w:rPr>
                <w:rFonts w:hint="eastAsia"/>
              </w:rPr>
            </w:pPr>
            <w:r>
              <w:rPr>
                <w:b/>
                <w:sz w:val="19"/>
              </w:rPr>
              <w:t>Raw R²</w:t>
            </w:r>
          </w:p>
        </w:tc>
        <w:tc>
          <w:tcPr>
            <w:tcW w:w="129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0249DD74" w14:textId="77777777" w:rsidR="0094268F" w:rsidRDefault="00000000">
            <w:pPr>
              <w:spacing w:before="40" w:after="40" w:line="252" w:lineRule="auto"/>
              <w:jc w:val="center"/>
              <w:rPr>
                <w:rFonts w:hint="eastAsia"/>
              </w:rPr>
            </w:pPr>
            <w:r>
              <w:rPr>
                <w:b/>
                <w:sz w:val="19"/>
              </w:rPr>
              <w:t>MAPE %</w:t>
            </w:r>
          </w:p>
        </w:tc>
        <w:tc>
          <w:tcPr>
            <w:tcW w:w="158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6C15626" w14:textId="77777777" w:rsidR="0094268F" w:rsidRDefault="00000000">
            <w:pPr>
              <w:spacing w:before="40" w:after="40" w:line="252" w:lineRule="auto"/>
              <w:jc w:val="center"/>
              <w:rPr>
                <w:rFonts w:hint="eastAsia"/>
              </w:rPr>
            </w:pPr>
            <w:r>
              <w:rPr>
                <w:b/>
                <w:sz w:val="19"/>
              </w:rPr>
              <w:t>Log R²</w:t>
            </w:r>
          </w:p>
        </w:tc>
      </w:tr>
      <w:tr w:rsidR="0094268F" w14:paraId="154E75E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4FD649" w14:textId="77777777" w:rsidR="0094268F" w:rsidRDefault="00000000">
            <w:pPr>
              <w:spacing w:before="40" w:after="40" w:line="252" w:lineRule="auto"/>
              <w:rPr>
                <w:rFonts w:hint="eastAsia"/>
              </w:rPr>
            </w:pPr>
            <w:r>
              <w:rPr>
                <w:sz w:val="19"/>
              </w:rPr>
              <w:t>Linear regression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DC9612" w14:textId="77777777" w:rsidR="0094268F" w:rsidRDefault="00000000">
            <w:pPr>
              <w:spacing w:before="40" w:after="40" w:line="252" w:lineRule="auto"/>
              <w:jc w:val="center"/>
              <w:rPr>
                <w:rFonts w:hint="eastAsia"/>
              </w:rPr>
            </w:pPr>
            <w:r>
              <w:rPr>
                <w:sz w:val="19"/>
              </w:rPr>
              <w:t>139.44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760B6E" w14:textId="77777777" w:rsidR="0094268F" w:rsidRDefault="00000000">
            <w:pPr>
              <w:spacing w:before="40" w:after="40" w:line="252" w:lineRule="auto"/>
              <w:jc w:val="center"/>
              <w:rPr>
                <w:rFonts w:hint="eastAsia"/>
              </w:rPr>
            </w:pPr>
            <w:r>
              <w:rPr>
                <w:sz w:val="19"/>
              </w:rPr>
              <w:t>269.48</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A13B19" w14:textId="77777777" w:rsidR="0094268F" w:rsidRDefault="00000000">
            <w:pPr>
              <w:spacing w:before="40" w:after="40" w:line="252" w:lineRule="auto"/>
              <w:jc w:val="center"/>
              <w:rPr>
                <w:rFonts w:hint="eastAsia"/>
              </w:rPr>
            </w:pPr>
            <w:r>
              <w:rPr>
                <w:sz w:val="19"/>
              </w:rPr>
              <w:t>0.7256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651A82" w14:textId="77777777" w:rsidR="0094268F" w:rsidRDefault="00000000">
            <w:pPr>
              <w:spacing w:before="40" w:after="40" w:line="252" w:lineRule="auto"/>
              <w:jc w:val="center"/>
              <w:rPr>
                <w:rFonts w:hint="eastAsia"/>
              </w:rPr>
            </w:pPr>
            <w:r>
              <w:rPr>
                <w:sz w:val="19"/>
              </w:rPr>
              <w:t>46.34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B69A69" w14:textId="77777777" w:rsidR="0094268F" w:rsidRDefault="00000000">
            <w:pPr>
              <w:spacing w:before="40" w:after="40" w:line="252" w:lineRule="auto"/>
              <w:jc w:val="center"/>
              <w:rPr>
                <w:rFonts w:hint="eastAsia"/>
              </w:rPr>
            </w:pPr>
            <w:r>
              <w:rPr>
                <w:sz w:val="19"/>
              </w:rPr>
              <w:t>Undefined</w:t>
            </w:r>
          </w:p>
        </w:tc>
      </w:tr>
      <w:tr w:rsidR="0094268F" w14:paraId="55294C3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E0EEDC5" w14:textId="77777777" w:rsidR="0094268F" w:rsidRDefault="00000000">
            <w:pPr>
              <w:spacing w:before="40" w:after="40" w:line="252" w:lineRule="auto"/>
              <w:rPr>
                <w:rFonts w:hint="eastAsia"/>
              </w:rPr>
            </w:pPr>
            <w:r>
              <w:rPr>
                <w:sz w:val="19"/>
              </w:rPr>
              <w:t>Keras ANN</w:t>
            </w:r>
          </w:p>
        </w:tc>
        <w:tc>
          <w:tcPr>
            <w:tcW w:w="158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DC49541" w14:textId="77777777" w:rsidR="0094268F" w:rsidRDefault="00000000">
            <w:pPr>
              <w:spacing w:before="40" w:after="40" w:line="252" w:lineRule="auto"/>
              <w:jc w:val="center"/>
              <w:rPr>
                <w:rFonts w:hint="eastAsia"/>
              </w:rPr>
            </w:pPr>
            <w:r>
              <w:rPr>
                <w:sz w:val="19"/>
              </w:rPr>
              <w:t>77.56</w:t>
            </w:r>
          </w:p>
        </w:tc>
        <w:tc>
          <w:tcPr>
            <w:tcW w:w="172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99EADAA" w14:textId="77777777" w:rsidR="0094268F" w:rsidRDefault="00000000">
            <w:pPr>
              <w:spacing w:before="40" w:after="40" w:line="252" w:lineRule="auto"/>
              <w:jc w:val="center"/>
              <w:rPr>
                <w:rFonts w:hint="eastAsia"/>
              </w:rPr>
            </w:pPr>
            <w:r>
              <w:rPr>
                <w:sz w:val="19"/>
              </w:rPr>
              <w:t>150.23</w:t>
            </w:r>
          </w:p>
        </w:tc>
        <w:tc>
          <w:tcPr>
            <w:tcW w:w="129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7791E6F" w14:textId="77777777" w:rsidR="0094268F" w:rsidRDefault="00000000">
            <w:pPr>
              <w:spacing w:before="40" w:after="40" w:line="252" w:lineRule="auto"/>
              <w:jc w:val="center"/>
              <w:rPr>
                <w:rFonts w:hint="eastAsia"/>
              </w:rPr>
            </w:pPr>
            <w:r>
              <w:rPr>
                <w:sz w:val="19"/>
              </w:rPr>
              <w:t>0.9147</w:t>
            </w:r>
          </w:p>
        </w:tc>
        <w:tc>
          <w:tcPr>
            <w:tcW w:w="129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C9173B1" w14:textId="77777777" w:rsidR="0094268F" w:rsidRDefault="00000000">
            <w:pPr>
              <w:spacing w:before="40" w:after="40" w:line="252" w:lineRule="auto"/>
              <w:jc w:val="center"/>
              <w:rPr>
                <w:rFonts w:hint="eastAsia"/>
              </w:rPr>
            </w:pPr>
            <w:r>
              <w:rPr>
                <w:sz w:val="19"/>
              </w:rPr>
              <w:t>16.93</w:t>
            </w:r>
          </w:p>
        </w:tc>
        <w:tc>
          <w:tcPr>
            <w:tcW w:w="158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31058BD" w14:textId="77777777" w:rsidR="0094268F" w:rsidRDefault="00000000">
            <w:pPr>
              <w:spacing w:before="40" w:after="40" w:line="252" w:lineRule="auto"/>
              <w:jc w:val="center"/>
              <w:rPr>
                <w:rFonts w:hint="eastAsia"/>
              </w:rPr>
            </w:pPr>
            <w:r>
              <w:rPr>
                <w:sz w:val="19"/>
              </w:rPr>
              <w:t>0.9085</w:t>
            </w:r>
          </w:p>
        </w:tc>
      </w:tr>
      <w:tr w:rsidR="0094268F" w14:paraId="06A9411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5D8FB5" w14:textId="77777777" w:rsidR="0094268F" w:rsidRDefault="00000000">
            <w:pPr>
              <w:spacing w:before="40" w:after="40" w:line="252" w:lineRule="auto"/>
              <w:rPr>
                <w:rFonts w:hint="eastAsia"/>
              </w:rPr>
            </w:pPr>
            <w:r>
              <w:rPr>
                <w:sz w:val="19"/>
              </w:rPr>
              <w:t>NumPy ANN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5ECF4C" w14:textId="77777777" w:rsidR="0094268F" w:rsidRDefault="00000000">
            <w:pPr>
              <w:spacing w:before="40" w:after="40" w:line="252" w:lineRule="auto"/>
              <w:jc w:val="center"/>
              <w:rPr>
                <w:rFonts w:hint="eastAsia"/>
              </w:rPr>
            </w:pPr>
            <w:r>
              <w:rPr>
                <w:sz w:val="19"/>
              </w:rPr>
              <w:t>78.49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436774" w14:textId="77777777" w:rsidR="0094268F" w:rsidRDefault="00000000">
            <w:pPr>
              <w:spacing w:before="40" w:after="40" w:line="252" w:lineRule="auto"/>
              <w:jc w:val="center"/>
              <w:rPr>
                <w:rFonts w:hint="eastAsia"/>
              </w:rPr>
            </w:pPr>
            <w:r>
              <w:rPr>
                <w:sz w:val="19"/>
              </w:rPr>
              <w:t>160.59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E4CCF8" w14:textId="77777777" w:rsidR="0094268F" w:rsidRDefault="00000000">
            <w:pPr>
              <w:spacing w:before="40" w:after="40" w:line="252" w:lineRule="auto"/>
              <w:jc w:val="center"/>
              <w:rPr>
                <w:rFonts w:hint="eastAsia"/>
              </w:rPr>
            </w:pPr>
            <w:r>
              <w:rPr>
                <w:sz w:val="19"/>
              </w:rPr>
              <w:t>0.9026</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981B70" w14:textId="77777777" w:rsidR="0094268F" w:rsidRDefault="00000000">
            <w:pPr>
              <w:spacing w:before="40" w:after="40" w:line="252" w:lineRule="auto"/>
              <w:jc w:val="center"/>
              <w:rPr>
                <w:rFonts w:hint="eastAsia"/>
              </w:rPr>
            </w:pPr>
            <w:r>
              <w:rPr>
                <w:sz w:val="19"/>
              </w:rPr>
              <w:t>17.26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616D41" w14:textId="77777777" w:rsidR="0094268F" w:rsidRDefault="00000000">
            <w:pPr>
              <w:spacing w:before="40" w:after="40" w:line="252" w:lineRule="auto"/>
              <w:jc w:val="center"/>
              <w:rPr>
                <w:rFonts w:hint="eastAsia"/>
              </w:rPr>
            </w:pPr>
            <w:r>
              <w:rPr>
                <w:sz w:val="19"/>
              </w:rPr>
              <w:t>0.9074</w:t>
            </w:r>
          </w:p>
        </w:tc>
      </w:tr>
    </w:tbl>
    <w:p w14:paraId="2632C72E" w14:textId="77777777" w:rsidR="0094268F" w:rsidRDefault="0094268F">
      <w:pPr>
        <w:spacing w:after="0"/>
        <w:rPr>
          <w:rFonts w:hint="eastAsia"/>
        </w:rPr>
      </w:pPr>
    </w:p>
    <w:p w14:paraId="050FEF8E" w14:textId="77777777" w:rsidR="0094268F" w:rsidRDefault="00000000">
      <w:pPr>
        <w:spacing w:after="60"/>
        <w:jc w:val="center"/>
        <w:rPr>
          <w:rFonts w:hint="eastAsia"/>
        </w:rPr>
      </w:pPr>
      <w:r>
        <w:rPr>
          <w:noProof/>
        </w:rPr>
        <w:drawing>
          <wp:inline distT="0" distB="0" distL="0" distR="0" wp14:anchorId="759112E6" wp14:editId="598EFBE9">
            <wp:extent cx="5943600" cy="1624826"/>
            <wp:effectExtent l="0" t="0" r="0" b="0"/>
            <wp:docPr id="4" name="Picture 4" descr="test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ae.png"/>
                    <pic:cNvPicPr/>
                  </pic:nvPicPr>
                  <pic:blipFill>
                    <a:blip r:embed="rId11"/>
                    <a:stretch>
                      <a:fillRect/>
                    </a:stretch>
                  </pic:blipFill>
                  <pic:spPr>
                    <a:xfrm>
                      <a:off x="0" y="0"/>
                      <a:ext cx="5943600" cy="1624826"/>
                    </a:xfrm>
                    <a:prstGeom prst="rect">
                      <a:avLst/>
                    </a:prstGeom>
                  </pic:spPr>
                </pic:pic>
              </a:graphicData>
            </a:graphic>
          </wp:inline>
        </w:drawing>
      </w:r>
    </w:p>
    <w:p w14:paraId="4F65C4C5" w14:textId="77777777" w:rsidR="0094268F" w:rsidRDefault="00000000">
      <w:pPr>
        <w:pStyle w:val="Caption"/>
        <w:rPr>
          <w:rFonts w:hint="eastAsia"/>
        </w:rPr>
      </w:pPr>
      <w:r>
        <w:t>FIGURE 03  Average rupee error across the three models</w:t>
      </w:r>
    </w:p>
    <w:p w14:paraId="0E3A9D86" w14:textId="77777777" w:rsidR="0094268F" w:rsidRDefault="00000000">
      <w:pPr>
        <w:pStyle w:val="Heading2"/>
        <w:rPr>
          <w:rFonts w:hint="eastAsia"/>
        </w:rPr>
      </w:pPr>
      <w:r>
        <w:t>Main finding</w:t>
      </w:r>
    </w:p>
    <w:p w14:paraId="79B9DCFE" w14:textId="77777777" w:rsidR="0094268F" w:rsidRDefault="00000000">
      <w:pPr>
        <w:rPr>
          <w:rFonts w:hint="eastAsia"/>
        </w:rPr>
      </w:pPr>
      <w:r>
        <w:t>Keras achieved MAE INR 77,564.60, compared with INR 139,438.18 for linear regression. The reduction was 44.37%. Keras also achieved log-price R² of 0.9085. Both numerical project targets were met. The NumPy model’s MAE was only INR 924.25 higher, although one split is not enough to show whether that difference is statistically meaningful.</w:t>
      </w:r>
    </w:p>
    <w:p w14:paraId="6A5FE8C4" w14:textId="77777777" w:rsidR="0094268F" w:rsidRDefault="00000000">
      <w:pPr>
        <w:pStyle w:val="Heading2"/>
        <w:rPr>
          <w:rFonts w:hint="eastAsia"/>
        </w:rPr>
      </w:pPr>
      <w:r>
        <w:t>Why linear regression shows undefined log R²</w:t>
      </w:r>
    </w:p>
    <w:p w14:paraId="7C71A800" w14:textId="77777777" w:rsidR="0094268F" w:rsidRDefault="00000000">
      <w:pPr>
        <w:rPr>
          <w:rFonts w:hint="eastAsia"/>
        </w:rPr>
      </w:pPr>
      <w:r>
        <w:t>Linear regression produced 63 zero or negative test estimates. Their logarithms are not finite real numbers, so full-test log-price R² cannot be calculated. This is an honest result, not a report error. These estimates remain included in raw-price MAE, RMSE, R² and MAPE. They were not clipped or removed to improve the score.</w:t>
      </w:r>
    </w:p>
    <w:p w14:paraId="2F47116B" w14:textId="77777777" w:rsidR="0094268F" w:rsidRDefault="00000000">
      <w:pPr>
        <w:keepNext/>
        <w:pageBreakBefore/>
        <w:spacing w:before="60" w:after="80"/>
        <w:rPr>
          <w:rFonts w:hint="eastAsia"/>
        </w:rPr>
      </w:pPr>
      <w:r>
        <w:rPr>
          <w:b/>
          <w:sz w:val="16"/>
        </w:rPr>
        <w:lastRenderedPageBreak/>
        <w:t>RESULTS AND INTERPRETATION</w:t>
      </w:r>
    </w:p>
    <w:p w14:paraId="547414CE" w14:textId="77777777" w:rsidR="0094268F" w:rsidRDefault="00000000">
      <w:pPr>
        <w:pStyle w:val="Heading1"/>
        <w:rPr>
          <w:rFonts w:hint="eastAsia"/>
        </w:rPr>
      </w:pPr>
      <w:bookmarkStart w:id="11" w:name="s10"/>
      <w:r>
        <w:t>10   Prediction checks</w:t>
      </w:r>
      <w:bookmarkEnd w:id="11"/>
    </w:p>
    <w:p w14:paraId="044F0200" w14:textId="77777777" w:rsidR="0094268F" w:rsidRDefault="00000000">
      <w:pPr>
        <w:rPr>
          <w:rFonts w:hint="eastAsia"/>
        </w:rPr>
      </w:pPr>
      <w:r>
        <w:t>These plots compare actual and predicted prices for the two neural networks. A point on the dashed line is an exact prediction. A point below the line is an underestimate; a point above it is an overestimate. Both axes use a log scale so low and high prices remain visible.</w:t>
      </w:r>
    </w:p>
    <w:p w14:paraId="660C6156" w14:textId="77777777" w:rsidR="0094268F" w:rsidRDefault="00000000">
      <w:pPr>
        <w:spacing w:after="60"/>
        <w:jc w:val="center"/>
        <w:rPr>
          <w:rFonts w:hint="eastAsia"/>
        </w:rPr>
      </w:pPr>
      <w:r>
        <w:rPr>
          <w:noProof/>
        </w:rPr>
        <w:drawing>
          <wp:inline distT="0" distB="0" distL="0" distR="0" wp14:anchorId="5D630B4F" wp14:editId="3BB5C498">
            <wp:extent cx="5943600" cy="2536017"/>
            <wp:effectExtent l="0" t="0" r="0" b="0"/>
            <wp:docPr id="5" name="Picture 5" descr="prediction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diagnostics.png"/>
                    <pic:cNvPicPr/>
                  </pic:nvPicPr>
                  <pic:blipFill>
                    <a:blip r:embed="rId12"/>
                    <a:stretch>
                      <a:fillRect/>
                    </a:stretch>
                  </pic:blipFill>
                  <pic:spPr>
                    <a:xfrm>
                      <a:off x="0" y="0"/>
                      <a:ext cx="5943600" cy="2536017"/>
                    </a:xfrm>
                    <a:prstGeom prst="rect">
                      <a:avLst/>
                    </a:prstGeom>
                  </pic:spPr>
                </pic:pic>
              </a:graphicData>
            </a:graphic>
          </wp:inline>
        </w:drawing>
      </w:r>
    </w:p>
    <w:p w14:paraId="03FF07F2" w14:textId="77777777" w:rsidR="0094268F" w:rsidRDefault="00000000">
      <w:pPr>
        <w:pStyle w:val="Caption"/>
        <w:rPr>
          <w:rFonts w:hint="eastAsia"/>
        </w:rPr>
      </w:pPr>
      <w:r>
        <w:t>FIGURE 04  Actual and predicted prices in INR lakh</w:t>
      </w:r>
    </w:p>
    <w:p w14:paraId="69E09160" w14:textId="77777777" w:rsidR="0094268F" w:rsidRDefault="00000000">
      <w:pPr>
        <w:pStyle w:val="Caption"/>
        <w:rPr>
          <w:rFonts w:hint="eastAsia"/>
        </w:rPr>
      </w:pPr>
      <w:r>
        <w:t>TABLE 09  Distribution of test errors</w:t>
      </w:r>
    </w:p>
    <w:tbl>
      <w:tblPr>
        <w:tblW w:w="0" w:type="auto"/>
        <w:jc w:val="center"/>
        <w:tblLayout w:type="fixed"/>
        <w:tblLook w:val="04A0" w:firstRow="1" w:lastRow="0" w:firstColumn="1" w:lastColumn="0" w:noHBand="0" w:noVBand="1"/>
      </w:tblPr>
      <w:tblGrid>
        <w:gridCol w:w="2376"/>
        <w:gridCol w:w="2304"/>
        <w:gridCol w:w="2592"/>
        <w:gridCol w:w="2664"/>
      </w:tblGrid>
      <w:tr w:rsidR="0094268F" w14:paraId="55D260DF"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6735EE22" w14:textId="77777777" w:rsidR="0094268F" w:rsidRDefault="00000000">
            <w:pPr>
              <w:spacing w:before="40" w:after="40" w:line="252" w:lineRule="auto"/>
              <w:rPr>
                <w:rFonts w:hint="eastAsia"/>
              </w:rPr>
            </w:pPr>
            <w:r>
              <w:rPr>
                <w:b/>
                <w:sz w:val="19"/>
              </w:rPr>
              <w:t>Model</w:t>
            </w:r>
          </w:p>
        </w:tc>
        <w:tc>
          <w:tcPr>
            <w:tcW w:w="230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AFD7B86" w14:textId="77777777" w:rsidR="0094268F" w:rsidRDefault="00000000">
            <w:pPr>
              <w:spacing w:before="40" w:after="40" w:line="252" w:lineRule="auto"/>
              <w:jc w:val="center"/>
              <w:rPr>
                <w:rFonts w:hint="eastAsia"/>
              </w:rPr>
            </w:pPr>
            <w:r>
              <w:rPr>
                <w:b/>
                <w:sz w:val="19"/>
              </w:rPr>
              <w:t>Median error</w:t>
            </w:r>
            <w:r>
              <w:rPr>
                <w:b/>
                <w:sz w:val="19"/>
              </w:rPr>
              <w:br/>
              <w:t>INR 000</w:t>
            </w:r>
          </w:p>
        </w:tc>
        <w:tc>
          <w:tcPr>
            <w:tcW w:w="259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0978901C" w14:textId="77777777" w:rsidR="0094268F" w:rsidRDefault="00000000">
            <w:pPr>
              <w:spacing w:before="40" w:after="40" w:line="252" w:lineRule="auto"/>
              <w:jc w:val="center"/>
              <w:rPr>
                <w:rFonts w:hint="eastAsia"/>
              </w:rPr>
            </w:pPr>
            <w:r>
              <w:rPr>
                <w:b/>
                <w:sz w:val="19"/>
              </w:rPr>
              <w:t>90th percentile</w:t>
            </w:r>
            <w:r>
              <w:rPr>
                <w:b/>
                <w:sz w:val="19"/>
              </w:rPr>
              <w:br/>
              <w:t>INR 000</w:t>
            </w:r>
          </w:p>
        </w:tc>
        <w:tc>
          <w:tcPr>
            <w:tcW w:w="26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713D4023" w14:textId="77777777" w:rsidR="0094268F" w:rsidRDefault="00000000">
            <w:pPr>
              <w:spacing w:before="40" w:after="40" w:line="252" w:lineRule="auto"/>
              <w:jc w:val="center"/>
              <w:rPr>
                <w:rFonts w:hint="eastAsia"/>
              </w:rPr>
            </w:pPr>
            <w:r>
              <w:rPr>
                <w:b/>
                <w:sz w:val="19"/>
              </w:rPr>
              <w:t>Within 1 lakh</w:t>
            </w:r>
            <w:r>
              <w:rPr>
                <w:b/>
                <w:sz w:val="19"/>
              </w:rPr>
              <w:br/>
              <w:t>% of cars</w:t>
            </w:r>
          </w:p>
        </w:tc>
      </w:tr>
      <w:tr w:rsidR="0094268F" w14:paraId="7DAF621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DB230E" w14:textId="77777777" w:rsidR="0094268F" w:rsidRDefault="00000000">
            <w:pPr>
              <w:spacing w:before="40" w:after="40" w:line="252" w:lineRule="auto"/>
              <w:rPr>
                <w:rFonts w:hint="eastAsia"/>
              </w:rPr>
            </w:pPr>
            <w:r>
              <w:rPr>
                <w:sz w:val="19"/>
              </w:rPr>
              <w:t>Linear regression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DC93F9" w14:textId="77777777" w:rsidR="0094268F" w:rsidRDefault="00000000">
            <w:pPr>
              <w:spacing w:before="40" w:after="40" w:line="252" w:lineRule="auto"/>
              <w:jc w:val="center"/>
              <w:rPr>
                <w:rFonts w:hint="eastAsia"/>
              </w:rPr>
            </w:pPr>
            <w:r>
              <w:rPr>
                <w:sz w:val="19"/>
              </w:rPr>
              <w:t>91.52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2580AA" w14:textId="77777777" w:rsidR="0094268F" w:rsidRDefault="00000000">
            <w:pPr>
              <w:spacing w:before="40" w:after="40" w:line="252" w:lineRule="auto"/>
              <w:jc w:val="center"/>
              <w:rPr>
                <w:rFonts w:hint="eastAsia"/>
              </w:rPr>
            </w:pPr>
            <w:r>
              <w:rPr>
                <w:sz w:val="19"/>
              </w:rPr>
              <w:t>262.88</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C5D5FE" w14:textId="77777777" w:rsidR="0094268F" w:rsidRDefault="00000000">
            <w:pPr>
              <w:spacing w:before="40" w:after="40" w:line="252" w:lineRule="auto"/>
              <w:jc w:val="center"/>
              <w:rPr>
                <w:rFonts w:hint="eastAsia"/>
              </w:rPr>
            </w:pPr>
            <w:r>
              <w:rPr>
                <w:sz w:val="19"/>
              </w:rPr>
              <w:t>53.80</w:t>
            </w:r>
          </w:p>
        </w:tc>
      </w:tr>
      <w:tr w:rsidR="0094268F" w14:paraId="3472576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C53E181" w14:textId="77777777" w:rsidR="0094268F" w:rsidRDefault="00000000">
            <w:pPr>
              <w:spacing w:before="40" w:after="40" w:line="252" w:lineRule="auto"/>
              <w:rPr>
                <w:rFonts w:hint="eastAsia"/>
              </w:rPr>
            </w:pPr>
            <w:r>
              <w:rPr>
                <w:sz w:val="19"/>
              </w:rPr>
              <w:t>Keras ANN</w:t>
            </w:r>
          </w:p>
        </w:tc>
        <w:tc>
          <w:tcPr>
            <w:tcW w:w="230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8FEEC27" w14:textId="77777777" w:rsidR="0094268F" w:rsidRDefault="00000000">
            <w:pPr>
              <w:spacing w:before="40" w:after="40" w:line="252" w:lineRule="auto"/>
              <w:jc w:val="center"/>
              <w:rPr>
                <w:rFonts w:hint="eastAsia"/>
              </w:rPr>
            </w:pPr>
            <w:r>
              <w:rPr>
                <w:sz w:val="19"/>
              </w:rPr>
              <w:t>48.23</w:t>
            </w:r>
          </w:p>
        </w:tc>
        <w:tc>
          <w:tcPr>
            <w:tcW w:w="25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6B66949" w14:textId="77777777" w:rsidR="0094268F" w:rsidRDefault="00000000">
            <w:pPr>
              <w:spacing w:before="40" w:after="40" w:line="252" w:lineRule="auto"/>
              <w:jc w:val="center"/>
              <w:rPr>
                <w:rFonts w:hint="eastAsia"/>
              </w:rPr>
            </w:pPr>
            <w:r>
              <w:rPr>
                <w:sz w:val="19"/>
              </w:rPr>
              <w:t>150.97</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EF1FC8C" w14:textId="77777777" w:rsidR="0094268F" w:rsidRDefault="00000000">
            <w:pPr>
              <w:spacing w:before="40" w:after="40" w:line="252" w:lineRule="auto"/>
              <w:jc w:val="center"/>
              <w:rPr>
                <w:rFonts w:hint="eastAsia"/>
              </w:rPr>
            </w:pPr>
            <w:r>
              <w:rPr>
                <w:sz w:val="19"/>
              </w:rPr>
              <w:t>78.63</w:t>
            </w:r>
          </w:p>
        </w:tc>
      </w:tr>
      <w:tr w:rsidR="0094268F" w14:paraId="0564865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9014BD" w14:textId="77777777" w:rsidR="0094268F" w:rsidRDefault="00000000">
            <w:pPr>
              <w:spacing w:before="40" w:after="40" w:line="252" w:lineRule="auto"/>
              <w:rPr>
                <w:rFonts w:hint="eastAsia"/>
              </w:rPr>
            </w:pPr>
            <w:r>
              <w:rPr>
                <w:sz w:val="19"/>
              </w:rPr>
              <w:t>NumPy ANN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7855FA" w14:textId="77777777" w:rsidR="0094268F" w:rsidRDefault="00000000">
            <w:pPr>
              <w:spacing w:before="40" w:after="40" w:line="252" w:lineRule="auto"/>
              <w:jc w:val="center"/>
              <w:rPr>
                <w:rFonts w:hint="eastAsia"/>
              </w:rPr>
            </w:pPr>
            <w:r>
              <w:rPr>
                <w:sz w:val="19"/>
              </w:rPr>
              <w:t>45.78</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871DF4" w14:textId="77777777" w:rsidR="0094268F" w:rsidRDefault="00000000">
            <w:pPr>
              <w:spacing w:before="40" w:after="40" w:line="252" w:lineRule="auto"/>
              <w:jc w:val="center"/>
              <w:rPr>
                <w:rFonts w:hint="eastAsia"/>
              </w:rPr>
            </w:pPr>
            <w:r>
              <w:rPr>
                <w:sz w:val="19"/>
              </w:rPr>
              <w:t>150.50</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94F413" w14:textId="77777777" w:rsidR="0094268F" w:rsidRDefault="00000000">
            <w:pPr>
              <w:spacing w:before="40" w:after="40" w:line="252" w:lineRule="auto"/>
              <w:jc w:val="center"/>
              <w:rPr>
                <w:rFonts w:hint="eastAsia"/>
              </w:rPr>
            </w:pPr>
            <w:r>
              <w:rPr>
                <w:sz w:val="19"/>
              </w:rPr>
              <w:t>79.21</w:t>
            </w:r>
          </w:p>
        </w:tc>
      </w:tr>
    </w:tbl>
    <w:p w14:paraId="7C81D6B8" w14:textId="77777777" w:rsidR="0094268F" w:rsidRDefault="0094268F">
      <w:pPr>
        <w:spacing w:after="0"/>
        <w:rPr>
          <w:rFonts w:hint="eastAsia"/>
        </w:rPr>
      </w:pPr>
    </w:p>
    <w:p w14:paraId="1C17565E" w14:textId="77777777" w:rsidR="0094268F" w:rsidRDefault="00000000">
      <w:pPr>
        <w:pStyle w:val="Heading2"/>
        <w:rPr>
          <w:rFonts w:hint="eastAsia"/>
        </w:rPr>
      </w:pPr>
      <w:r>
        <w:t>Why these checks matter</w:t>
      </w:r>
    </w:p>
    <w:p w14:paraId="46592200" w14:textId="77777777" w:rsidR="0094268F" w:rsidRDefault="00000000">
      <w:pPr>
        <w:rPr>
          <w:rFonts w:hint="eastAsia"/>
        </w:rPr>
      </w:pPr>
      <w:r>
        <w:t>The median is the middle absolute error. The 90th percentile is a level below which roughly nine out of ten observed absolute errors fall. The final column shows how often the error was at most INR 1 lakh.</w:t>
      </w:r>
    </w:p>
    <w:p w14:paraId="647A2946" w14:textId="77777777" w:rsidR="0094268F" w:rsidRDefault="00000000">
      <w:pPr>
        <w:rPr>
          <w:rFonts w:hint="eastAsia"/>
        </w:rPr>
      </w:pPr>
      <w:r>
        <w:t>These values describe this test set. They do not guarantee an error limit for a new car. Keras RMSE is about 1.94 times its MAE, showing that some large mistakes remain despite the strong overall R².</w:t>
      </w:r>
    </w:p>
    <w:p w14:paraId="3D8E4303" w14:textId="77777777" w:rsidR="0094268F" w:rsidRDefault="00000000">
      <w:pPr>
        <w:keepNext/>
        <w:pageBreakBefore/>
        <w:spacing w:before="60" w:after="80"/>
        <w:rPr>
          <w:rFonts w:hint="eastAsia"/>
        </w:rPr>
      </w:pPr>
      <w:r>
        <w:rPr>
          <w:b/>
          <w:sz w:val="16"/>
        </w:rPr>
        <w:lastRenderedPageBreak/>
        <w:t>RESULTS AND INTERPRETATION</w:t>
      </w:r>
    </w:p>
    <w:p w14:paraId="15ADA91A" w14:textId="77777777" w:rsidR="0094268F" w:rsidRDefault="00000000">
      <w:pPr>
        <w:pStyle w:val="Heading1"/>
        <w:rPr>
          <w:rFonts w:hint="eastAsia"/>
        </w:rPr>
      </w:pPr>
      <w:bookmarkStart w:id="12" w:name="s11"/>
      <w:r>
        <w:t>11   Errors by vehicle group</w:t>
      </w:r>
      <w:bookmarkEnd w:id="12"/>
    </w:p>
    <w:p w14:paraId="423D0A36" w14:textId="77777777" w:rsidR="0094268F" w:rsidRDefault="00000000">
      <w:pPr>
        <w:rPr>
          <w:rFonts w:hint="eastAsia"/>
        </w:rPr>
      </w:pPr>
      <w:r>
        <w:t>A residual is actual price minus predicted price. A positive average residual means the model underestimated that group on average. A negative average means it overestimated. These tables use the selected Keras model.</w:t>
      </w:r>
    </w:p>
    <w:p w14:paraId="3ABD8333" w14:textId="77777777" w:rsidR="0094268F" w:rsidRDefault="00000000">
      <w:pPr>
        <w:pStyle w:val="Caption"/>
        <w:rPr>
          <w:rFonts w:hint="eastAsia"/>
        </w:rPr>
      </w:pPr>
      <w:r>
        <w:t>TABLE 10  Errors by actual price band</w:t>
      </w:r>
    </w:p>
    <w:tbl>
      <w:tblPr>
        <w:tblW w:w="0" w:type="auto"/>
        <w:jc w:val="center"/>
        <w:tblLayout w:type="fixed"/>
        <w:tblLook w:val="04A0" w:firstRow="1" w:lastRow="0" w:firstColumn="1" w:lastColumn="0" w:noHBand="0" w:noVBand="1"/>
      </w:tblPr>
      <w:tblGrid>
        <w:gridCol w:w="2592"/>
        <w:gridCol w:w="864"/>
        <w:gridCol w:w="1944"/>
        <w:gridCol w:w="2664"/>
        <w:gridCol w:w="1872"/>
      </w:tblGrid>
      <w:tr w:rsidR="0094268F" w14:paraId="73579D27"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35EFD3E" w14:textId="77777777" w:rsidR="0094268F" w:rsidRDefault="00000000">
            <w:pPr>
              <w:spacing w:before="40" w:after="40" w:line="252" w:lineRule="auto"/>
              <w:rPr>
                <w:rFonts w:hint="eastAsia"/>
              </w:rPr>
            </w:pPr>
            <w:r>
              <w:rPr>
                <w:b/>
                <w:sz w:val="19"/>
              </w:rPr>
              <w:t>Price band</w:t>
            </w:r>
          </w:p>
        </w:tc>
        <w:tc>
          <w:tcPr>
            <w:tcW w:w="8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E25F277" w14:textId="77777777" w:rsidR="0094268F" w:rsidRDefault="00000000">
            <w:pPr>
              <w:spacing w:before="40" w:after="40" w:line="252" w:lineRule="auto"/>
              <w:jc w:val="center"/>
              <w:rPr>
                <w:rFonts w:hint="eastAsia"/>
              </w:rPr>
            </w:pPr>
            <w:r>
              <w:rPr>
                <w:b/>
                <w:sz w:val="19"/>
              </w:rPr>
              <w:t>Cars</w:t>
            </w:r>
          </w:p>
        </w:tc>
        <w:tc>
          <w:tcPr>
            <w:tcW w:w="194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50D388E2" w14:textId="77777777" w:rsidR="0094268F" w:rsidRDefault="00000000">
            <w:pPr>
              <w:spacing w:before="40" w:after="40" w:line="252" w:lineRule="auto"/>
              <w:jc w:val="center"/>
              <w:rPr>
                <w:rFonts w:hint="eastAsia"/>
              </w:rPr>
            </w:pPr>
            <w:r>
              <w:rPr>
                <w:b/>
                <w:sz w:val="19"/>
              </w:rPr>
              <w:t>MAE</w:t>
            </w:r>
            <w:r>
              <w:rPr>
                <w:b/>
                <w:sz w:val="19"/>
              </w:rPr>
              <w:br/>
              <w:t>INR 000</w:t>
            </w:r>
          </w:p>
        </w:tc>
        <w:tc>
          <w:tcPr>
            <w:tcW w:w="26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5E373525" w14:textId="77777777" w:rsidR="0094268F" w:rsidRDefault="00000000">
            <w:pPr>
              <w:spacing w:before="40" w:after="40" w:line="252" w:lineRule="auto"/>
              <w:jc w:val="center"/>
              <w:rPr>
                <w:rFonts w:hint="eastAsia"/>
              </w:rPr>
            </w:pPr>
            <w:r>
              <w:rPr>
                <w:b/>
                <w:sz w:val="19"/>
              </w:rPr>
              <w:t>Mean residual</w:t>
            </w:r>
            <w:r>
              <w:rPr>
                <w:b/>
                <w:sz w:val="19"/>
              </w:rPr>
              <w:br/>
              <w:t>INR 000</w:t>
            </w:r>
          </w:p>
        </w:tc>
        <w:tc>
          <w:tcPr>
            <w:tcW w:w="187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06FEADA1" w14:textId="77777777" w:rsidR="0094268F" w:rsidRDefault="00000000">
            <w:pPr>
              <w:spacing w:before="40" w:after="40" w:line="252" w:lineRule="auto"/>
              <w:jc w:val="center"/>
              <w:rPr>
                <w:rFonts w:hint="eastAsia"/>
              </w:rPr>
            </w:pPr>
            <w:r>
              <w:rPr>
                <w:b/>
                <w:sz w:val="19"/>
              </w:rPr>
              <w:t>MAPE %</w:t>
            </w:r>
          </w:p>
        </w:tc>
      </w:tr>
      <w:tr w:rsidR="0094268F" w14:paraId="2F36269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34CCB2" w14:textId="77777777" w:rsidR="0094268F" w:rsidRDefault="00000000">
            <w:pPr>
              <w:spacing w:before="40" w:after="40" w:line="252" w:lineRule="auto"/>
              <w:rPr>
                <w:rFonts w:hint="eastAsia"/>
              </w:rPr>
            </w:pPr>
            <w:r>
              <w:rPr>
                <w:sz w:val="19"/>
              </w:rPr>
              <w:t>Up to 3 lakh</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9D6EF4" w14:textId="77777777" w:rsidR="0094268F" w:rsidRDefault="00000000">
            <w:pPr>
              <w:spacing w:before="40" w:after="40" w:line="252" w:lineRule="auto"/>
              <w:jc w:val="center"/>
              <w:rPr>
                <w:rFonts w:hint="eastAsia"/>
              </w:rPr>
            </w:pPr>
            <w:r>
              <w:rPr>
                <w:sz w:val="19"/>
              </w:rPr>
              <w:t>358</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B65985" w14:textId="77777777" w:rsidR="0094268F" w:rsidRDefault="00000000">
            <w:pPr>
              <w:spacing w:before="40" w:after="40" w:line="252" w:lineRule="auto"/>
              <w:jc w:val="center"/>
              <w:rPr>
                <w:rFonts w:hint="eastAsia"/>
              </w:rPr>
            </w:pPr>
            <w:r>
              <w:rPr>
                <w:sz w:val="19"/>
              </w:rPr>
              <w:t>35.88</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94E363" w14:textId="77777777" w:rsidR="0094268F" w:rsidRDefault="00000000">
            <w:pPr>
              <w:spacing w:before="40" w:after="40" w:line="252" w:lineRule="auto"/>
              <w:jc w:val="center"/>
              <w:rPr>
                <w:rFonts w:hint="eastAsia"/>
              </w:rPr>
            </w:pPr>
            <w:r>
              <w:rPr>
                <w:sz w:val="19"/>
              </w:rPr>
              <w:t>-4.09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E41CEB" w14:textId="77777777" w:rsidR="0094268F" w:rsidRDefault="00000000">
            <w:pPr>
              <w:spacing w:before="40" w:after="40" w:line="252" w:lineRule="auto"/>
              <w:jc w:val="center"/>
              <w:rPr>
                <w:rFonts w:hint="eastAsia"/>
              </w:rPr>
            </w:pPr>
            <w:r>
              <w:rPr>
                <w:sz w:val="19"/>
              </w:rPr>
              <w:t>22.03</w:t>
            </w:r>
          </w:p>
        </w:tc>
      </w:tr>
      <w:tr w:rsidR="0094268F" w14:paraId="7C6E33D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B72F958" w14:textId="77777777" w:rsidR="0094268F" w:rsidRDefault="00000000">
            <w:pPr>
              <w:spacing w:before="40" w:after="40" w:line="252" w:lineRule="auto"/>
              <w:rPr>
                <w:rFonts w:hint="eastAsia"/>
              </w:rPr>
            </w:pPr>
            <w:r>
              <w:rPr>
                <w:sz w:val="19"/>
              </w:rPr>
              <w:t>&gt;3 to 6 lakh</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4D48F4C" w14:textId="77777777" w:rsidR="0094268F" w:rsidRDefault="00000000">
            <w:pPr>
              <w:spacing w:before="40" w:after="40" w:line="252" w:lineRule="auto"/>
              <w:jc w:val="center"/>
              <w:rPr>
                <w:rFonts w:hint="eastAsia"/>
              </w:rPr>
            </w:pPr>
            <w:r>
              <w:rPr>
                <w:sz w:val="19"/>
              </w:rPr>
              <w:t>409</w:t>
            </w:r>
          </w:p>
        </w:tc>
        <w:tc>
          <w:tcPr>
            <w:tcW w:w="194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98A006C" w14:textId="77777777" w:rsidR="0094268F" w:rsidRDefault="00000000">
            <w:pPr>
              <w:spacing w:before="40" w:after="40" w:line="252" w:lineRule="auto"/>
              <w:jc w:val="center"/>
              <w:rPr>
                <w:rFonts w:hint="eastAsia"/>
              </w:rPr>
            </w:pPr>
            <w:r>
              <w:rPr>
                <w:sz w:val="19"/>
              </w:rPr>
              <w:t>65.82</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E3EF058" w14:textId="77777777" w:rsidR="0094268F" w:rsidRDefault="00000000">
            <w:pPr>
              <w:spacing w:before="40" w:after="40" w:line="252" w:lineRule="auto"/>
              <w:jc w:val="center"/>
              <w:rPr>
                <w:rFonts w:hint="eastAsia"/>
              </w:rPr>
            </w:pPr>
            <w:r>
              <w:rPr>
                <w:sz w:val="19"/>
              </w:rPr>
              <w:t>0.35</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F975A40" w14:textId="77777777" w:rsidR="0094268F" w:rsidRDefault="00000000">
            <w:pPr>
              <w:spacing w:before="40" w:after="40" w:line="252" w:lineRule="auto"/>
              <w:jc w:val="center"/>
              <w:rPr>
                <w:rFonts w:hint="eastAsia"/>
              </w:rPr>
            </w:pPr>
            <w:r>
              <w:rPr>
                <w:sz w:val="19"/>
              </w:rPr>
              <w:t>14.76</w:t>
            </w:r>
          </w:p>
        </w:tc>
      </w:tr>
      <w:tr w:rsidR="0094268F" w14:paraId="7A00CA9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C8DE0F" w14:textId="77777777" w:rsidR="0094268F" w:rsidRDefault="00000000">
            <w:pPr>
              <w:spacing w:before="40" w:after="40" w:line="252" w:lineRule="auto"/>
              <w:rPr>
                <w:rFonts w:hint="eastAsia"/>
              </w:rPr>
            </w:pPr>
            <w:r>
              <w:rPr>
                <w:sz w:val="19"/>
              </w:rPr>
              <w:t>&gt;6 to 10 lakh</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FBBC96" w14:textId="77777777" w:rsidR="0094268F" w:rsidRDefault="00000000">
            <w:pPr>
              <w:spacing w:before="40" w:after="40" w:line="252" w:lineRule="auto"/>
              <w:jc w:val="center"/>
              <w:rPr>
                <w:rFonts w:hint="eastAsia"/>
              </w:rPr>
            </w:pPr>
            <w:r>
              <w:rPr>
                <w:sz w:val="19"/>
              </w:rPr>
              <w:t>212</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7ED036" w14:textId="77777777" w:rsidR="0094268F" w:rsidRDefault="00000000">
            <w:pPr>
              <w:spacing w:before="40" w:after="40" w:line="252" w:lineRule="auto"/>
              <w:jc w:val="center"/>
              <w:rPr>
                <w:rFonts w:hint="eastAsia"/>
              </w:rPr>
            </w:pPr>
            <w:r>
              <w:rPr>
                <w:sz w:val="19"/>
              </w:rPr>
              <w:t>99.10</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067C10" w14:textId="77777777" w:rsidR="0094268F" w:rsidRDefault="00000000">
            <w:pPr>
              <w:spacing w:before="40" w:after="40" w:line="252" w:lineRule="auto"/>
              <w:jc w:val="center"/>
              <w:rPr>
                <w:rFonts w:hint="eastAsia"/>
              </w:rPr>
            </w:pPr>
            <w:r>
              <w:rPr>
                <w:sz w:val="19"/>
              </w:rPr>
              <w:t>34.66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D2407E" w14:textId="77777777" w:rsidR="0094268F" w:rsidRDefault="00000000">
            <w:pPr>
              <w:spacing w:before="40" w:after="40" w:line="252" w:lineRule="auto"/>
              <w:jc w:val="center"/>
              <w:rPr>
                <w:rFonts w:hint="eastAsia"/>
              </w:rPr>
            </w:pPr>
            <w:r>
              <w:rPr>
                <w:sz w:val="19"/>
              </w:rPr>
              <w:t>12.79</w:t>
            </w:r>
          </w:p>
        </w:tc>
      </w:tr>
      <w:tr w:rsidR="0094268F" w14:paraId="1DF936F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B699C4B" w14:textId="77777777" w:rsidR="0094268F" w:rsidRDefault="00000000">
            <w:pPr>
              <w:spacing w:before="40" w:after="40" w:line="252" w:lineRule="auto"/>
              <w:rPr>
                <w:rFonts w:hint="eastAsia"/>
              </w:rPr>
            </w:pPr>
            <w:r>
              <w:rPr>
                <w:sz w:val="19"/>
              </w:rPr>
              <w:t>&gt;10 lakh</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D9D96BA" w14:textId="77777777" w:rsidR="0094268F" w:rsidRDefault="00000000">
            <w:pPr>
              <w:spacing w:before="40" w:after="40" w:line="252" w:lineRule="auto"/>
              <w:jc w:val="center"/>
              <w:rPr>
                <w:rFonts w:hint="eastAsia"/>
              </w:rPr>
            </w:pPr>
            <w:r>
              <w:rPr>
                <w:sz w:val="19"/>
              </w:rPr>
              <w:t>60</w:t>
            </w:r>
          </w:p>
        </w:tc>
        <w:tc>
          <w:tcPr>
            <w:tcW w:w="194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1AC4139" w14:textId="77777777" w:rsidR="0094268F" w:rsidRDefault="00000000">
            <w:pPr>
              <w:spacing w:before="40" w:after="40" w:line="252" w:lineRule="auto"/>
              <w:jc w:val="center"/>
              <w:rPr>
                <w:rFonts w:hint="eastAsia"/>
              </w:rPr>
            </w:pPr>
            <w:r>
              <w:rPr>
                <w:sz w:val="19"/>
              </w:rPr>
              <w:t>330.27</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84F1806" w14:textId="77777777" w:rsidR="0094268F" w:rsidRDefault="00000000">
            <w:pPr>
              <w:spacing w:before="40" w:after="40" w:line="252" w:lineRule="auto"/>
              <w:jc w:val="center"/>
              <w:rPr>
                <w:rFonts w:hint="eastAsia"/>
              </w:rPr>
            </w:pPr>
            <w:r>
              <w:rPr>
                <w:sz w:val="19"/>
              </w:rPr>
              <w:t>90.03</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D5982BB" w14:textId="77777777" w:rsidR="0094268F" w:rsidRDefault="00000000">
            <w:pPr>
              <w:spacing w:before="40" w:after="40" w:line="252" w:lineRule="auto"/>
              <w:jc w:val="center"/>
              <w:rPr>
                <w:rFonts w:hint="eastAsia"/>
              </w:rPr>
            </w:pPr>
            <w:r>
              <w:rPr>
                <w:sz w:val="19"/>
              </w:rPr>
              <w:t>15.86</w:t>
            </w:r>
          </w:p>
        </w:tc>
      </w:tr>
    </w:tbl>
    <w:p w14:paraId="7CBFA03C" w14:textId="77777777" w:rsidR="0094268F" w:rsidRDefault="0094268F">
      <w:pPr>
        <w:spacing w:after="0"/>
        <w:rPr>
          <w:rFonts w:hint="eastAsia"/>
        </w:rPr>
      </w:pPr>
    </w:p>
    <w:p w14:paraId="5E732890" w14:textId="77777777" w:rsidR="0094268F" w:rsidRDefault="00000000">
      <w:pPr>
        <w:rPr>
          <w:rFonts w:hint="eastAsia"/>
        </w:rPr>
      </w:pPr>
      <w:r>
        <w:t>The 60 cars above INR 10 lakh had the highest absolute MAE, INR 330,266.52. Their average residual was positive, showing average underestimation. Low-price cars had smaller rupee errors but larger percentage errors.</w:t>
      </w:r>
    </w:p>
    <w:p w14:paraId="02E80571" w14:textId="77777777" w:rsidR="0094268F" w:rsidRDefault="00000000">
      <w:pPr>
        <w:pStyle w:val="Caption"/>
        <w:rPr>
          <w:rFonts w:hint="eastAsia"/>
        </w:rPr>
      </w:pPr>
      <w:r>
        <w:t>TABLE 11  Errors by fuel type</w:t>
      </w:r>
    </w:p>
    <w:tbl>
      <w:tblPr>
        <w:tblW w:w="0" w:type="auto"/>
        <w:jc w:val="center"/>
        <w:tblLayout w:type="fixed"/>
        <w:tblLook w:val="04A0" w:firstRow="1" w:lastRow="0" w:firstColumn="1" w:lastColumn="0" w:noHBand="0" w:noVBand="1"/>
      </w:tblPr>
      <w:tblGrid>
        <w:gridCol w:w="2592"/>
        <w:gridCol w:w="864"/>
        <w:gridCol w:w="1944"/>
        <w:gridCol w:w="2664"/>
        <w:gridCol w:w="1872"/>
      </w:tblGrid>
      <w:tr w:rsidR="0094268F" w14:paraId="6BCFCF8D"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A256D76" w14:textId="77777777" w:rsidR="0094268F" w:rsidRDefault="00000000">
            <w:pPr>
              <w:spacing w:before="40" w:after="40" w:line="252" w:lineRule="auto"/>
              <w:rPr>
                <w:rFonts w:hint="eastAsia"/>
              </w:rPr>
            </w:pPr>
            <w:r>
              <w:rPr>
                <w:b/>
                <w:sz w:val="19"/>
              </w:rPr>
              <w:t>Fuel</w:t>
            </w:r>
          </w:p>
        </w:tc>
        <w:tc>
          <w:tcPr>
            <w:tcW w:w="8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28E4FE32" w14:textId="77777777" w:rsidR="0094268F" w:rsidRDefault="00000000">
            <w:pPr>
              <w:spacing w:before="40" w:after="40" w:line="252" w:lineRule="auto"/>
              <w:jc w:val="center"/>
              <w:rPr>
                <w:rFonts w:hint="eastAsia"/>
              </w:rPr>
            </w:pPr>
            <w:r>
              <w:rPr>
                <w:b/>
                <w:sz w:val="19"/>
              </w:rPr>
              <w:t>Cars</w:t>
            </w:r>
          </w:p>
        </w:tc>
        <w:tc>
          <w:tcPr>
            <w:tcW w:w="194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73F882BA" w14:textId="77777777" w:rsidR="0094268F" w:rsidRDefault="00000000">
            <w:pPr>
              <w:spacing w:before="40" w:after="40" w:line="252" w:lineRule="auto"/>
              <w:jc w:val="center"/>
              <w:rPr>
                <w:rFonts w:hint="eastAsia"/>
              </w:rPr>
            </w:pPr>
            <w:r>
              <w:rPr>
                <w:b/>
                <w:sz w:val="19"/>
              </w:rPr>
              <w:t>MAE</w:t>
            </w:r>
            <w:r>
              <w:rPr>
                <w:b/>
                <w:sz w:val="19"/>
              </w:rPr>
              <w:br/>
              <w:t>INR 000</w:t>
            </w:r>
          </w:p>
        </w:tc>
        <w:tc>
          <w:tcPr>
            <w:tcW w:w="26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FBC0D1D" w14:textId="77777777" w:rsidR="0094268F" w:rsidRDefault="00000000">
            <w:pPr>
              <w:spacing w:before="40" w:after="40" w:line="252" w:lineRule="auto"/>
              <w:jc w:val="center"/>
              <w:rPr>
                <w:rFonts w:hint="eastAsia"/>
              </w:rPr>
            </w:pPr>
            <w:r>
              <w:rPr>
                <w:b/>
                <w:sz w:val="19"/>
              </w:rPr>
              <w:t>Mean residual</w:t>
            </w:r>
            <w:r>
              <w:rPr>
                <w:b/>
                <w:sz w:val="19"/>
              </w:rPr>
              <w:br/>
              <w:t>INR 000</w:t>
            </w:r>
          </w:p>
        </w:tc>
        <w:tc>
          <w:tcPr>
            <w:tcW w:w="187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0C4FC89C" w14:textId="77777777" w:rsidR="0094268F" w:rsidRDefault="00000000">
            <w:pPr>
              <w:spacing w:before="40" w:after="40" w:line="252" w:lineRule="auto"/>
              <w:jc w:val="center"/>
              <w:rPr>
                <w:rFonts w:hint="eastAsia"/>
              </w:rPr>
            </w:pPr>
            <w:r>
              <w:rPr>
                <w:b/>
                <w:sz w:val="19"/>
              </w:rPr>
              <w:t>MAPE %</w:t>
            </w:r>
          </w:p>
        </w:tc>
      </w:tr>
      <w:tr w:rsidR="0094268F" w14:paraId="105B673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5A4DFC" w14:textId="77777777" w:rsidR="0094268F" w:rsidRDefault="00000000">
            <w:pPr>
              <w:spacing w:before="40" w:after="40" w:line="252" w:lineRule="auto"/>
              <w:rPr>
                <w:rFonts w:hint="eastAsia"/>
              </w:rPr>
            </w:pPr>
            <w:r>
              <w:rPr>
                <w:sz w:val="19"/>
              </w:rPr>
              <w:t>CNG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E7678" w14:textId="77777777" w:rsidR="0094268F" w:rsidRDefault="00000000">
            <w:pPr>
              <w:spacing w:before="40" w:after="40" w:line="252" w:lineRule="auto"/>
              <w:jc w:val="center"/>
              <w:rPr>
                <w:rFonts w:hint="eastAsia"/>
              </w:rPr>
            </w:pPr>
            <w:r>
              <w:rPr>
                <w:sz w:val="19"/>
              </w:rPr>
              <w:t>13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C39CBA" w14:textId="77777777" w:rsidR="0094268F" w:rsidRDefault="00000000">
            <w:pPr>
              <w:spacing w:before="40" w:after="40" w:line="252" w:lineRule="auto"/>
              <w:jc w:val="center"/>
              <w:rPr>
                <w:rFonts w:hint="eastAsia"/>
              </w:rPr>
            </w:pPr>
            <w:r>
              <w:rPr>
                <w:sz w:val="19"/>
              </w:rPr>
              <w:t>34.31</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608230" w14:textId="77777777" w:rsidR="0094268F" w:rsidRDefault="00000000">
            <w:pPr>
              <w:spacing w:before="40" w:after="40" w:line="252" w:lineRule="auto"/>
              <w:jc w:val="center"/>
              <w:rPr>
                <w:rFonts w:hint="eastAsia"/>
              </w:rPr>
            </w:pPr>
            <w:r>
              <w:rPr>
                <w:sz w:val="19"/>
              </w:rPr>
              <w:t>11.49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6F0D3C" w14:textId="77777777" w:rsidR="0094268F" w:rsidRDefault="00000000">
            <w:pPr>
              <w:spacing w:before="40" w:after="40" w:line="252" w:lineRule="auto"/>
              <w:jc w:val="center"/>
              <w:rPr>
                <w:rFonts w:hint="eastAsia"/>
              </w:rPr>
            </w:pPr>
            <w:r>
              <w:rPr>
                <w:sz w:val="19"/>
              </w:rPr>
              <w:t>12.83</w:t>
            </w:r>
          </w:p>
        </w:tc>
      </w:tr>
      <w:tr w:rsidR="0094268F" w14:paraId="532A427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D92F668" w14:textId="77777777" w:rsidR="0094268F" w:rsidRDefault="00000000">
            <w:pPr>
              <w:spacing w:before="40" w:after="40" w:line="252" w:lineRule="auto"/>
              <w:rPr>
                <w:rFonts w:hint="eastAsia"/>
              </w:rPr>
            </w:pPr>
            <w:r>
              <w:rPr>
                <w:sz w:val="19"/>
              </w:rPr>
              <w:t>Diesel</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A03B652" w14:textId="77777777" w:rsidR="0094268F" w:rsidRDefault="00000000">
            <w:pPr>
              <w:spacing w:before="40" w:after="40" w:line="252" w:lineRule="auto"/>
              <w:jc w:val="center"/>
              <w:rPr>
                <w:rFonts w:hint="eastAsia"/>
              </w:rPr>
            </w:pPr>
            <w:r>
              <w:rPr>
                <w:sz w:val="19"/>
              </w:rPr>
              <w:t>557</w:t>
            </w:r>
          </w:p>
        </w:tc>
        <w:tc>
          <w:tcPr>
            <w:tcW w:w="194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B7626A7" w14:textId="77777777" w:rsidR="0094268F" w:rsidRDefault="00000000">
            <w:pPr>
              <w:spacing w:before="40" w:after="40" w:line="252" w:lineRule="auto"/>
              <w:jc w:val="center"/>
              <w:rPr>
                <w:rFonts w:hint="eastAsia"/>
              </w:rPr>
            </w:pPr>
            <w:r>
              <w:rPr>
                <w:sz w:val="19"/>
              </w:rPr>
              <w:t>97.78</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EB5BDB8" w14:textId="77777777" w:rsidR="0094268F" w:rsidRDefault="00000000">
            <w:pPr>
              <w:spacing w:before="40" w:after="40" w:line="252" w:lineRule="auto"/>
              <w:jc w:val="center"/>
              <w:rPr>
                <w:rFonts w:hint="eastAsia"/>
              </w:rPr>
            </w:pPr>
            <w:r>
              <w:rPr>
                <w:sz w:val="19"/>
              </w:rPr>
              <w:t>15.38</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D3C08CC" w14:textId="77777777" w:rsidR="0094268F" w:rsidRDefault="00000000">
            <w:pPr>
              <w:spacing w:before="40" w:after="40" w:line="252" w:lineRule="auto"/>
              <w:jc w:val="center"/>
              <w:rPr>
                <w:rFonts w:hint="eastAsia"/>
              </w:rPr>
            </w:pPr>
            <w:r>
              <w:rPr>
                <w:sz w:val="19"/>
              </w:rPr>
              <w:t>16.89</w:t>
            </w:r>
          </w:p>
        </w:tc>
      </w:tr>
      <w:tr w:rsidR="0094268F" w14:paraId="6A86C6F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45A116" w14:textId="77777777" w:rsidR="0094268F" w:rsidRDefault="00000000">
            <w:pPr>
              <w:spacing w:before="40" w:after="40" w:line="252" w:lineRule="auto"/>
              <w:rPr>
                <w:rFonts w:hint="eastAsia"/>
              </w:rPr>
            </w:pPr>
            <w:r>
              <w:rPr>
                <w:sz w:val="19"/>
              </w:rPr>
              <w:t>LPG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417D24" w14:textId="77777777" w:rsidR="0094268F" w:rsidRDefault="00000000">
            <w:pPr>
              <w:spacing w:before="40" w:after="40" w:line="252" w:lineRule="auto"/>
              <w:jc w:val="center"/>
              <w:rPr>
                <w:rFonts w:hint="eastAsia"/>
              </w:rPr>
            </w:pPr>
            <w:r>
              <w:rPr>
                <w:sz w:val="19"/>
              </w:rPr>
              <w:t>4</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6AB81B" w14:textId="77777777" w:rsidR="0094268F" w:rsidRDefault="00000000">
            <w:pPr>
              <w:spacing w:before="40" w:after="40" w:line="252" w:lineRule="auto"/>
              <w:jc w:val="center"/>
              <w:rPr>
                <w:rFonts w:hint="eastAsia"/>
              </w:rPr>
            </w:pPr>
            <w:r>
              <w:rPr>
                <w:sz w:val="19"/>
              </w:rPr>
              <w:t>49.20</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25981C" w14:textId="77777777" w:rsidR="0094268F" w:rsidRDefault="00000000">
            <w:pPr>
              <w:spacing w:before="40" w:after="40" w:line="252" w:lineRule="auto"/>
              <w:jc w:val="center"/>
              <w:rPr>
                <w:rFonts w:hint="eastAsia"/>
              </w:rPr>
            </w:pPr>
            <w:r>
              <w:rPr>
                <w:sz w:val="19"/>
              </w:rPr>
              <w:t>42.70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493BC5" w14:textId="77777777" w:rsidR="0094268F" w:rsidRDefault="00000000">
            <w:pPr>
              <w:spacing w:before="40" w:after="40" w:line="252" w:lineRule="auto"/>
              <w:jc w:val="center"/>
              <w:rPr>
                <w:rFonts w:hint="eastAsia"/>
              </w:rPr>
            </w:pPr>
            <w:r>
              <w:rPr>
                <w:sz w:val="19"/>
              </w:rPr>
              <w:t>22.18</w:t>
            </w:r>
          </w:p>
        </w:tc>
      </w:tr>
      <w:tr w:rsidR="0094268F" w14:paraId="1DB3611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F8CAA41" w14:textId="77777777" w:rsidR="0094268F" w:rsidRDefault="00000000">
            <w:pPr>
              <w:spacing w:before="40" w:after="40" w:line="252" w:lineRule="auto"/>
              <w:rPr>
                <w:rFonts w:hint="eastAsia"/>
              </w:rPr>
            </w:pPr>
            <w:r>
              <w:rPr>
                <w:sz w:val="19"/>
              </w:rPr>
              <w:t>Petrol</w:t>
            </w:r>
          </w:p>
        </w:tc>
        <w:tc>
          <w:tcPr>
            <w:tcW w:w="8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26C715A" w14:textId="77777777" w:rsidR="0094268F" w:rsidRDefault="00000000">
            <w:pPr>
              <w:spacing w:before="40" w:after="40" w:line="252" w:lineRule="auto"/>
              <w:jc w:val="center"/>
              <w:rPr>
                <w:rFonts w:hint="eastAsia"/>
              </w:rPr>
            </w:pPr>
            <w:r>
              <w:rPr>
                <w:sz w:val="19"/>
              </w:rPr>
              <w:t>465</w:t>
            </w:r>
          </w:p>
        </w:tc>
        <w:tc>
          <w:tcPr>
            <w:tcW w:w="194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5457F8E" w14:textId="77777777" w:rsidR="0094268F" w:rsidRDefault="00000000">
            <w:pPr>
              <w:spacing w:before="40" w:after="40" w:line="252" w:lineRule="auto"/>
              <w:jc w:val="center"/>
              <w:rPr>
                <w:rFonts w:hint="eastAsia"/>
              </w:rPr>
            </w:pPr>
            <w:r>
              <w:rPr>
                <w:sz w:val="19"/>
              </w:rPr>
              <w:t>54.80</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063B6014" w14:textId="77777777" w:rsidR="0094268F" w:rsidRDefault="00000000">
            <w:pPr>
              <w:spacing w:before="40" w:after="40" w:line="252" w:lineRule="auto"/>
              <w:jc w:val="center"/>
              <w:rPr>
                <w:rFonts w:hint="eastAsia"/>
              </w:rPr>
            </w:pPr>
            <w:r>
              <w:rPr>
                <w:sz w:val="19"/>
              </w:rPr>
              <w:t>5.47</w:t>
            </w:r>
          </w:p>
        </w:tc>
        <w:tc>
          <w:tcPr>
            <w:tcW w:w="187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EE18B8D" w14:textId="77777777" w:rsidR="0094268F" w:rsidRDefault="00000000">
            <w:pPr>
              <w:spacing w:before="40" w:after="40" w:line="252" w:lineRule="auto"/>
              <w:jc w:val="center"/>
              <w:rPr>
                <w:rFonts w:hint="eastAsia"/>
              </w:rPr>
            </w:pPr>
            <w:r>
              <w:rPr>
                <w:sz w:val="19"/>
              </w:rPr>
              <w:t>17.04</w:t>
            </w:r>
          </w:p>
        </w:tc>
      </w:tr>
    </w:tbl>
    <w:p w14:paraId="05A1548E" w14:textId="77777777" w:rsidR="0094268F" w:rsidRDefault="0094268F">
      <w:pPr>
        <w:spacing w:after="0"/>
        <w:rPr>
          <w:rFonts w:hint="eastAsia"/>
        </w:rPr>
      </w:pPr>
    </w:p>
    <w:p w14:paraId="193575D9" w14:textId="77777777" w:rsidR="0094268F" w:rsidRDefault="00000000">
      <w:pPr>
        <w:rPr>
          <w:rFonts w:hint="eastAsia"/>
        </w:rPr>
      </w:pPr>
      <w:r>
        <w:t>Diesel cars had higher MAE than petrol cars, but fuel alone cannot explain the difference. Their prices and other specifications can also differ. CNG and LPG groups contain only 13 and four cars. Their results should not be treated as strong evidence of performance for all CNG or LPG vehicles.</w:t>
      </w:r>
    </w:p>
    <w:p w14:paraId="32F6CA64" w14:textId="77777777" w:rsidR="0094268F" w:rsidRDefault="00000000">
      <w:pPr>
        <w:keepNext/>
        <w:pageBreakBefore/>
        <w:spacing w:before="60" w:after="80"/>
        <w:rPr>
          <w:rFonts w:hint="eastAsia"/>
        </w:rPr>
      </w:pPr>
      <w:r>
        <w:rPr>
          <w:b/>
          <w:sz w:val="16"/>
        </w:rPr>
        <w:lastRenderedPageBreak/>
        <w:t>RESULTS AND INTERPRETATION</w:t>
      </w:r>
    </w:p>
    <w:p w14:paraId="40BF3FE3" w14:textId="77777777" w:rsidR="0094268F" w:rsidRDefault="00000000">
      <w:pPr>
        <w:pStyle w:val="Heading1"/>
        <w:rPr>
          <w:rFonts w:hint="eastAsia"/>
        </w:rPr>
      </w:pPr>
      <w:bookmarkStart w:id="13" w:name="s12"/>
      <w:r>
        <w:t>12   Understanding uncertainty</w:t>
      </w:r>
      <w:bookmarkEnd w:id="13"/>
    </w:p>
    <w:p w14:paraId="0402ADFA" w14:textId="77777777" w:rsidR="0094268F" w:rsidRDefault="00000000">
      <w:pPr>
        <w:rPr>
          <w:rFonts w:hint="eastAsia"/>
        </w:rPr>
      </w:pPr>
      <w:r>
        <w:t>Monte Carlo dropout uses repeated predictions with dropout switched on to explore variation in the fitted model [4, 5]. AutoValue first calculates its normal point estimate with dropout off. It then performs 50 stochastic passes and converts each output back to rupees.</w:t>
      </w:r>
    </w:p>
    <w:p w14:paraId="75D9005F" w14:textId="77777777" w:rsidR="0094268F" w:rsidRDefault="00000000">
      <w:pPr>
        <w:rPr>
          <w:rFonts w:hint="eastAsia"/>
        </w:rPr>
      </w:pPr>
      <w:r>
        <w:t>The low and high values are the 5th and 95th percentiles of these 50 outputs. They describe variation across sampled predictions. They are not automatically a reliable interval for the actual selling price.</w:t>
      </w:r>
    </w:p>
    <w:p w14:paraId="20F03154" w14:textId="77777777" w:rsidR="0094268F" w:rsidRDefault="00000000">
      <w:pPr>
        <w:pStyle w:val="Caption"/>
        <w:rPr>
          <w:rFonts w:hint="eastAsia"/>
        </w:rPr>
      </w:pPr>
      <w:r>
        <w:t>TABLE 12  Uncertainty results on validation data</w:t>
      </w:r>
    </w:p>
    <w:tbl>
      <w:tblPr>
        <w:tblW w:w="0" w:type="auto"/>
        <w:jc w:val="center"/>
        <w:tblLayout w:type="fixed"/>
        <w:tblLook w:val="04A0" w:firstRow="1" w:lastRow="0" w:firstColumn="1" w:lastColumn="0" w:noHBand="0" w:noVBand="1"/>
      </w:tblPr>
      <w:tblGrid>
        <w:gridCol w:w="5904"/>
        <w:gridCol w:w="4032"/>
      </w:tblGrid>
      <w:tr w:rsidR="0094268F" w14:paraId="42192E3F" w14:textId="77777777">
        <w:trPr>
          <w:cantSplit/>
          <w:tblHeader/>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9A11DE3" w14:textId="77777777" w:rsidR="0094268F" w:rsidRDefault="00000000">
            <w:pPr>
              <w:spacing w:before="40" w:after="40" w:line="252" w:lineRule="auto"/>
              <w:rPr>
                <w:rFonts w:hint="eastAsia"/>
              </w:rPr>
            </w:pPr>
            <w:r>
              <w:rPr>
                <w:b/>
                <w:sz w:val="19"/>
              </w:rPr>
              <w:t>Measure</w:t>
            </w:r>
          </w:p>
        </w:tc>
        <w:tc>
          <w:tcPr>
            <w:tcW w:w="403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7504540B" w14:textId="77777777" w:rsidR="0094268F" w:rsidRDefault="00000000">
            <w:pPr>
              <w:spacing w:before="40" w:after="40" w:line="252" w:lineRule="auto"/>
              <w:jc w:val="center"/>
              <w:rPr>
                <w:rFonts w:hint="eastAsia"/>
              </w:rPr>
            </w:pPr>
            <w:r>
              <w:rPr>
                <w:b/>
                <w:sz w:val="19"/>
              </w:rPr>
              <w:t>Value</w:t>
            </w:r>
          </w:p>
        </w:tc>
      </w:tr>
      <w:tr w:rsidR="0094268F" w14:paraId="160B3B70"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0FF14A" w14:textId="77777777" w:rsidR="0094268F" w:rsidRDefault="00000000">
            <w:pPr>
              <w:spacing w:before="40" w:after="40" w:line="252" w:lineRule="auto"/>
              <w:rPr>
                <w:rFonts w:hint="eastAsia"/>
              </w:rPr>
            </w:pPr>
            <w:r>
              <w:rPr>
                <w:sz w:val="19"/>
              </w:rPr>
              <w:t>Draws per car</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A88BE3" w14:textId="77777777" w:rsidR="0094268F" w:rsidRDefault="00000000">
            <w:pPr>
              <w:spacing w:before="40" w:after="40" w:line="252" w:lineRule="auto"/>
              <w:jc w:val="center"/>
              <w:rPr>
                <w:rFonts w:hint="eastAsia"/>
              </w:rPr>
            </w:pPr>
            <w:r>
              <w:rPr>
                <w:sz w:val="19"/>
              </w:rPr>
              <w:t>50</w:t>
            </w:r>
          </w:p>
        </w:tc>
      </w:tr>
      <w:tr w:rsidR="0094268F" w14:paraId="61D76279"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7F40577" w14:textId="77777777" w:rsidR="0094268F" w:rsidRDefault="00000000">
            <w:pPr>
              <w:spacing w:before="40" w:after="40" w:line="252" w:lineRule="auto"/>
              <w:rPr>
                <w:rFonts w:hint="eastAsia"/>
              </w:rPr>
            </w:pPr>
            <w:r>
              <w:rPr>
                <w:sz w:val="19"/>
              </w:rPr>
              <w:t>Validation cars</w:t>
            </w:r>
          </w:p>
        </w:tc>
        <w:tc>
          <w:tcPr>
            <w:tcW w:w="403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7826E89" w14:textId="77777777" w:rsidR="0094268F" w:rsidRDefault="00000000">
            <w:pPr>
              <w:spacing w:before="40" w:after="40" w:line="252" w:lineRule="auto"/>
              <w:jc w:val="center"/>
              <w:rPr>
                <w:rFonts w:hint="eastAsia"/>
              </w:rPr>
            </w:pPr>
            <w:r>
              <w:rPr>
                <w:sz w:val="19"/>
              </w:rPr>
              <w:t>1,039</w:t>
            </w:r>
          </w:p>
        </w:tc>
      </w:tr>
      <w:tr w:rsidR="0094268F" w14:paraId="5FA13F0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E99A98" w14:textId="77777777" w:rsidR="0094268F" w:rsidRDefault="00000000">
            <w:pPr>
              <w:spacing w:before="40" w:after="40" w:line="252" w:lineRule="auto"/>
              <w:rPr>
                <w:rFonts w:hint="eastAsia"/>
              </w:rPr>
            </w:pPr>
            <w:r>
              <w:rPr>
                <w:sz w:val="19"/>
              </w:rPr>
              <w:t>Actual prices inside the range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DC7C82" w14:textId="77777777" w:rsidR="0094268F" w:rsidRDefault="00000000">
            <w:pPr>
              <w:spacing w:before="40" w:after="40" w:line="252" w:lineRule="auto"/>
              <w:jc w:val="center"/>
              <w:rPr>
                <w:rFonts w:hint="eastAsia"/>
              </w:rPr>
            </w:pPr>
            <w:r>
              <w:rPr>
                <w:sz w:val="19"/>
              </w:rPr>
              <w:t>49.66%</w:t>
            </w:r>
          </w:p>
        </w:tc>
      </w:tr>
      <w:tr w:rsidR="0094268F" w14:paraId="3F48A52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7FC9590" w14:textId="77777777" w:rsidR="0094268F" w:rsidRDefault="00000000">
            <w:pPr>
              <w:spacing w:before="40" w:after="40" w:line="252" w:lineRule="auto"/>
              <w:rPr>
                <w:rFonts w:hint="eastAsia"/>
              </w:rPr>
            </w:pPr>
            <w:r>
              <w:rPr>
                <w:sz w:val="19"/>
              </w:rPr>
              <w:t>Average range width</w:t>
            </w:r>
          </w:p>
        </w:tc>
        <w:tc>
          <w:tcPr>
            <w:tcW w:w="403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0029CDD" w14:textId="77777777" w:rsidR="0094268F" w:rsidRDefault="00000000">
            <w:pPr>
              <w:spacing w:before="40" w:after="40" w:line="252" w:lineRule="auto"/>
              <w:jc w:val="center"/>
              <w:rPr>
                <w:rFonts w:hint="eastAsia"/>
              </w:rPr>
            </w:pPr>
            <w:r>
              <w:rPr>
                <w:sz w:val="19"/>
              </w:rPr>
              <w:t>INR 149,671.56</w:t>
            </w:r>
          </w:p>
        </w:tc>
      </w:tr>
      <w:tr w:rsidR="0094268F" w14:paraId="475DD310"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F56F7C" w14:textId="77777777" w:rsidR="0094268F" w:rsidRDefault="00000000">
            <w:pPr>
              <w:spacing w:before="40" w:after="40" w:line="252" w:lineRule="auto"/>
              <w:rPr>
                <w:rFonts w:hint="eastAsia"/>
              </w:rPr>
            </w:pPr>
            <w:r>
              <w:rPr>
                <w:sz w:val="19"/>
              </w:rPr>
              <w:t>Calibration status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C2D478" w14:textId="77777777" w:rsidR="0094268F" w:rsidRDefault="00000000">
            <w:pPr>
              <w:spacing w:before="40" w:after="40" w:line="252" w:lineRule="auto"/>
              <w:jc w:val="center"/>
              <w:rPr>
                <w:rFonts w:hint="eastAsia"/>
              </w:rPr>
            </w:pPr>
            <w:r>
              <w:rPr>
                <w:sz w:val="19"/>
              </w:rPr>
              <w:t>Uncalibrated</w:t>
            </w:r>
          </w:p>
        </w:tc>
      </w:tr>
    </w:tbl>
    <w:p w14:paraId="7576F3FC" w14:textId="77777777" w:rsidR="0094268F" w:rsidRDefault="0094268F">
      <w:pPr>
        <w:spacing w:after="0"/>
        <w:rPr>
          <w:rFonts w:hint="eastAsia"/>
        </w:rPr>
      </w:pPr>
    </w:p>
    <w:p w14:paraId="6F7B0F51" w14:textId="77777777" w:rsidR="0094268F" w:rsidRDefault="00000000">
      <w:pPr>
        <w:spacing w:after="60"/>
        <w:jc w:val="center"/>
        <w:rPr>
          <w:rFonts w:hint="eastAsia"/>
        </w:rPr>
      </w:pPr>
      <w:r>
        <w:rPr>
          <w:noProof/>
        </w:rPr>
        <w:drawing>
          <wp:inline distT="0" distB="0" distL="0" distR="0" wp14:anchorId="4743CE77" wp14:editId="0F547D81">
            <wp:extent cx="5852160" cy="2063262"/>
            <wp:effectExtent l="0" t="0" r="0" b="0"/>
            <wp:docPr id="6" name="Picture 6" descr="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png"/>
                    <pic:cNvPicPr/>
                  </pic:nvPicPr>
                  <pic:blipFill>
                    <a:blip r:embed="rId13"/>
                    <a:stretch>
                      <a:fillRect/>
                    </a:stretch>
                  </pic:blipFill>
                  <pic:spPr>
                    <a:xfrm>
                      <a:off x="0" y="0"/>
                      <a:ext cx="5852160" cy="2063262"/>
                    </a:xfrm>
                    <a:prstGeom prst="rect">
                      <a:avLst/>
                    </a:prstGeom>
                  </pic:spPr>
                </pic:pic>
              </a:graphicData>
            </a:graphic>
          </wp:inline>
        </w:drawing>
      </w:r>
    </w:p>
    <w:p w14:paraId="5F079188" w14:textId="77777777" w:rsidR="0094268F" w:rsidRDefault="00000000">
      <w:pPr>
        <w:pStyle w:val="Caption"/>
        <w:rPr>
          <w:rFonts w:hint="eastAsia"/>
        </w:rPr>
      </w:pPr>
      <w:r>
        <w:t>FIGURE 05  First ten validation examples in saved order</w:t>
      </w:r>
    </w:p>
    <w:p w14:paraId="4066F908" w14:textId="77777777" w:rsidR="0094268F" w:rsidRDefault="00000000">
      <w:pPr>
        <w:pStyle w:val="Heading2"/>
        <w:rPr>
          <w:rFonts w:hint="eastAsia"/>
        </w:rPr>
      </w:pPr>
      <w:r>
        <w:t>How to explain the range</w:t>
      </w:r>
    </w:p>
    <w:p w14:paraId="496C6D97" w14:textId="77777777" w:rsidR="0094268F" w:rsidRDefault="00000000">
      <w:pPr>
        <w:rPr>
          <w:rFonts w:hint="eastAsia"/>
        </w:rPr>
      </w:pPr>
      <w:r>
        <w:t>Only about half of the actual validation prices were inside their ranges. The range must not be described as a guaranteed 90% prediction interval. A narrow range can still accompany a poor estimate.</w:t>
      </w:r>
    </w:p>
    <w:p w14:paraId="5FB510D8" w14:textId="77777777" w:rsidR="0094268F" w:rsidRDefault="00000000">
      <w:pPr>
        <w:rPr>
          <w:rFonts w:hint="eastAsia"/>
        </w:rPr>
      </w:pPr>
      <w:r>
        <w:t>The interface therefore labels it as an estimated model-uncertainty range. A future version should calibrate intervals on separate data and evaluate their coverage on a new untouched set. The current test set should not be reused to choose interval widths.</w:t>
      </w:r>
    </w:p>
    <w:p w14:paraId="40542A40" w14:textId="77777777" w:rsidR="0094268F" w:rsidRDefault="00000000">
      <w:pPr>
        <w:keepNext/>
        <w:pageBreakBefore/>
        <w:spacing w:before="60" w:after="80"/>
        <w:rPr>
          <w:rFonts w:hint="eastAsia"/>
        </w:rPr>
      </w:pPr>
      <w:r>
        <w:rPr>
          <w:b/>
          <w:sz w:val="16"/>
        </w:rPr>
        <w:lastRenderedPageBreak/>
        <w:t>RESULTS AND INTERPRETATION</w:t>
      </w:r>
    </w:p>
    <w:p w14:paraId="77E5B5C9" w14:textId="77777777" w:rsidR="0094268F" w:rsidRDefault="00000000">
      <w:pPr>
        <w:pStyle w:val="Heading1"/>
        <w:rPr>
          <w:rFonts w:hint="eastAsia"/>
        </w:rPr>
      </w:pPr>
      <w:bookmarkStart w:id="14" w:name="s13"/>
      <w:r>
        <w:t>13   Feature importance</w:t>
      </w:r>
      <w:bookmarkEnd w:id="14"/>
    </w:p>
    <w:p w14:paraId="427BC65F" w14:textId="77777777" w:rsidR="0094268F" w:rsidRDefault="00000000">
      <w:pPr>
        <w:rPr>
          <w:rFonts w:hint="eastAsia"/>
        </w:rPr>
      </w:pPr>
      <w:r>
        <w:t>Permutation importance checks how much the model depends on a feature. We shuffle that feature across validation cars and measure how much MAE rises. A larger rise means the model relied more on that input for these data [6].</w:t>
      </w:r>
    </w:p>
    <w:p w14:paraId="21760926" w14:textId="77777777" w:rsidR="0094268F" w:rsidRDefault="00000000">
      <w:pPr>
        <w:spacing w:after="60"/>
        <w:jc w:val="center"/>
        <w:rPr>
          <w:rFonts w:hint="eastAsia"/>
        </w:rPr>
      </w:pPr>
      <w:r>
        <w:rPr>
          <w:noProof/>
        </w:rPr>
        <w:drawing>
          <wp:inline distT="0" distB="0" distL="0" distR="0" wp14:anchorId="375F8246" wp14:editId="66158B0C">
            <wp:extent cx="6035040" cy="3094892"/>
            <wp:effectExtent l="0" t="0" r="0" b="0"/>
            <wp:docPr id="7" name="Picture 7" descr="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14"/>
                    <a:stretch>
                      <a:fillRect/>
                    </a:stretch>
                  </pic:blipFill>
                  <pic:spPr>
                    <a:xfrm>
                      <a:off x="0" y="0"/>
                      <a:ext cx="6035040" cy="3094892"/>
                    </a:xfrm>
                    <a:prstGeom prst="rect">
                      <a:avLst/>
                    </a:prstGeom>
                  </pic:spPr>
                </pic:pic>
              </a:graphicData>
            </a:graphic>
          </wp:inline>
        </w:drawing>
      </w:r>
    </w:p>
    <w:p w14:paraId="4849BA17" w14:textId="77777777" w:rsidR="0094268F" w:rsidRDefault="00000000">
      <w:pPr>
        <w:pStyle w:val="Caption"/>
        <w:rPr>
          <w:rFonts w:hint="eastAsia"/>
        </w:rPr>
      </w:pPr>
      <w:r>
        <w:t>FIGURE 06  Increase in validation MAE after shuffling each feature</w:t>
      </w:r>
    </w:p>
    <w:p w14:paraId="4F74E28A" w14:textId="77777777" w:rsidR="0094268F" w:rsidRDefault="00000000">
      <w:pPr>
        <w:rPr>
          <w:rFonts w:hint="eastAsia"/>
        </w:rPr>
      </w:pPr>
      <w:r>
        <w:t>Each feature was shuffled ten times. The bars show the average increase in MAE, and the small error bars show the standard deviation across repeats. Encoded columns from one category were shuffled together. Brand IDs were treated as one separate feature.</w:t>
      </w:r>
    </w:p>
    <w:p w14:paraId="5223AE56" w14:textId="77777777" w:rsidR="0094268F" w:rsidRDefault="00000000">
      <w:pPr>
        <w:rPr>
          <w:rFonts w:hint="eastAsia"/>
        </w:rPr>
      </w:pPr>
      <w:r>
        <w:t>Car age had the largest average increase, INR 152,591.75. Maximum power followed at INR 103,104.69. Brand and fuel followed at INR 41,777.63 and INR 39,633.46. These values show which inputs this model used most strongly.</w:t>
      </w:r>
    </w:p>
    <w:p w14:paraId="3DE3E9CA" w14:textId="77777777" w:rsidR="0094268F" w:rsidRDefault="00000000">
      <w:pPr>
        <w:pStyle w:val="Heading2"/>
        <w:rPr>
          <w:rFonts w:hint="eastAsia"/>
        </w:rPr>
      </w:pPr>
      <w:r>
        <w:t>Limits of this explanation</w:t>
      </w:r>
    </w:p>
    <w:p w14:paraId="6B8CCE56" w14:textId="77777777" w:rsidR="0094268F" w:rsidRDefault="00000000">
      <w:pPr>
        <w:rPr>
          <w:rFonts w:hint="eastAsia"/>
        </w:rPr>
      </w:pPr>
      <w:r>
        <w:t>Importance describes the fitted model as a whole. It does not explain the exact price contribution for one car, prove cause and effect, or show that a low-ranked feature is useless. Related inputs can share information, and shuffling can create unrealistic combinations. Correct units remain necessary even when mileage unit has low measured importance.</w:t>
      </w:r>
    </w:p>
    <w:p w14:paraId="13D49EEC" w14:textId="77777777" w:rsidR="0094268F" w:rsidRDefault="00000000">
      <w:pPr>
        <w:keepNext/>
        <w:pageBreakBefore/>
        <w:spacing w:before="60" w:after="80"/>
        <w:rPr>
          <w:rFonts w:hint="eastAsia"/>
        </w:rPr>
      </w:pPr>
      <w:r>
        <w:rPr>
          <w:b/>
          <w:sz w:val="16"/>
        </w:rPr>
        <w:lastRenderedPageBreak/>
        <w:t>APPLICATION AND REPRODUCIBILITY</w:t>
      </w:r>
    </w:p>
    <w:p w14:paraId="5EE189F1" w14:textId="77777777" w:rsidR="0094268F" w:rsidRDefault="00000000">
      <w:pPr>
        <w:pStyle w:val="Heading1"/>
        <w:rPr>
          <w:rFonts w:hint="eastAsia"/>
        </w:rPr>
      </w:pPr>
      <w:bookmarkStart w:id="15" w:name="s14"/>
      <w:r>
        <w:t>14   Web application</w:t>
      </w:r>
      <w:bookmarkEnd w:id="15"/>
    </w:p>
    <w:p w14:paraId="0D75C3F6" w14:textId="77777777" w:rsidR="0094268F" w:rsidRDefault="00000000">
      <w:pPr>
        <w:rPr>
          <w:rFonts w:hint="eastAsia"/>
        </w:rPr>
      </w:pPr>
      <w:r>
        <w:t>The application has two parts. Streamlit collects the user’s car details and displays the result. FastAPI receives those details, checks them, applies saved preprocessing and calls the trained Keras model. The prediction comes from the project’s own model.</w:t>
      </w:r>
    </w:p>
    <w:p w14:paraId="79EB6CEF" w14:textId="77777777" w:rsidR="0094268F" w:rsidRDefault="00000000">
      <w:pPr>
        <w:rPr>
          <w:rFonts w:hint="eastAsia"/>
        </w:rPr>
      </w:pPr>
      <w:r>
        <w:t>The interface includes three tabs. Price Estimate shows the price in rupees and lakh, the uncertainty range and a JSON download. What-if Studio changes age or kilometres while other inputs stay fixed. Model Insights displays permutation importance and allows a CSV download.</w:t>
      </w:r>
    </w:p>
    <w:p w14:paraId="57BF1258" w14:textId="77777777" w:rsidR="0094268F" w:rsidRDefault="00000000">
      <w:pPr>
        <w:pStyle w:val="Caption"/>
        <w:rPr>
          <w:rFonts w:hint="eastAsia"/>
        </w:rPr>
      </w:pPr>
      <w:r>
        <w:t>TABLE 13  API endpoints</w:t>
      </w:r>
    </w:p>
    <w:tbl>
      <w:tblPr>
        <w:tblW w:w="0" w:type="auto"/>
        <w:jc w:val="center"/>
        <w:tblLayout w:type="fixed"/>
        <w:tblLook w:val="04A0" w:firstRow="1" w:lastRow="0" w:firstColumn="1" w:lastColumn="0" w:noHBand="0" w:noVBand="1"/>
      </w:tblPr>
      <w:tblGrid>
        <w:gridCol w:w="1080"/>
        <w:gridCol w:w="2664"/>
        <w:gridCol w:w="6192"/>
      </w:tblGrid>
      <w:tr w:rsidR="0094268F" w14:paraId="4B201E04"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582FAE2E" w14:textId="77777777" w:rsidR="0094268F" w:rsidRDefault="00000000">
            <w:pPr>
              <w:spacing w:before="40" w:after="40" w:line="252" w:lineRule="auto"/>
              <w:rPr>
                <w:rFonts w:hint="eastAsia"/>
              </w:rPr>
            </w:pPr>
            <w:r>
              <w:rPr>
                <w:b/>
                <w:sz w:val="19"/>
              </w:rPr>
              <w:t>Method</w:t>
            </w:r>
          </w:p>
        </w:tc>
        <w:tc>
          <w:tcPr>
            <w:tcW w:w="266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83A1059" w14:textId="77777777" w:rsidR="0094268F" w:rsidRDefault="00000000">
            <w:pPr>
              <w:spacing w:before="40" w:after="40" w:line="252" w:lineRule="auto"/>
              <w:jc w:val="center"/>
              <w:rPr>
                <w:rFonts w:hint="eastAsia"/>
              </w:rPr>
            </w:pPr>
            <w:r>
              <w:rPr>
                <w:b/>
                <w:sz w:val="19"/>
              </w:rPr>
              <w:t>Endpoint</w:t>
            </w:r>
          </w:p>
        </w:tc>
        <w:tc>
          <w:tcPr>
            <w:tcW w:w="619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269206EB" w14:textId="77777777" w:rsidR="0094268F" w:rsidRDefault="00000000">
            <w:pPr>
              <w:spacing w:before="40" w:after="40" w:line="252" w:lineRule="auto"/>
              <w:jc w:val="center"/>
              <w:rPr>
                <w:rFonts w:hint="eastAsia"/>
              </w:rPr>
            </w:pPr>
            <w:r>
              <w:rPr>
                <w:b/>
                <w:sz w:val="19"/>
              </w:rPr>
              <w:t>Purpose</w:t>
            </w:r>
          </w:p>
        </w:tc>
      </w:tr>
      <w:tr w:rsidR="0094268F" w14:paraId="0881F353"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2C6595" w14:textId="77777777" w:rsidR="0094268F" w:rsidRDefault="00000000">
            <w:pPr>
              <w:spacing w:before="40" w:after="40" w:line="252" w:lineRule="auto"/>
              <w:rPr>
                <w:rFonts w:hint="eastAsia"/>
              </w:rPr>
            </w:pPr>
            <w:r>
              <w:rPr>
                <w:sz w:val="19"/>
              </w:rPr>
              <w:t>GET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41CEB6" w14:textId="77777777" w:rsidR="0094268F" w:rsidRDefault="00000000">
            <w:pPr>
              <w:spacing w:before="40" w:after="40" w:line="252" w:lineRule="auto"/>
              <w:jc w:val="center"/>
              <w:rPr>
                <w:rFonts w:hint="eastAsia"/>
              </w:rPr>
            </w:pPr>
            <w:r>
              <w:rPr>
                <w:sz w:val="19"/>
              </w:rPr>
              <w:t>/health</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A3DDD4" w14:textId="77777777" w:rsidR="0094268F" w:rsidRDefault="00000000">
            <w:pPr>
              <w:spacing w:before="40" w:after="40" w:line="252" w:lineRule="auto"/>
              <w:jc w:val="center"/>
              <w:rPr>
                <w:rFonts w:hint="eastAsia"/>
              </w:rPr>
            </w:pPr>
            <w:r>
              <w:rPr>
                <w:sz w:val="19"/>
              </w:rPr>
              <w:t>Check that the service is running</w:t>
            </w:r>
          </w:p>
        </w:tc>
      </w:tr>
      <w:tr w:rsidR="0094268F" w14:paraId="3DB22CB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C605A71" w14:textId="77777777" w:rsidR="0094268F" w:rsidRDefault="00000000">
            <w:pPr>
              <w:spacing w:before="40" w:after="40" w:line="252" w:lineRule="auto"/>
              <w:rPr>
                <w:rFonts w:hint="eastAsia"/>
              </w:rPr>
            </w:pPr>
            <w:r>
              <w:rPr>
                <w:sz w:val="19"/>
              </w:rPr>
              <w:t>GET</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77A9019" w14:textId="77777777" w:rsidR="0094268F" w:rsidRDefault="00000000">
            <w:pPr>
              <w:spacing w:before="40" w:after="40" w:line="252" w:lineRule="auto"/>
              <w:jc w:val="center"/>
              <w:rPr>
                <w:rFonts w:hint="eastAsia"/>
              </w:rPr>
            </w:pPr>
            <w:r>
              <w:rPr>
                <w:sz w:val="19"/>
              </w:rPr>
              <w:t>/metadata</w:t>
            </w:r>
          </w:p>
        </w:tc>
        <w:tc>
          <w:tcPr>
            <w:tcW w:w="61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3F6CA0D" w14:textId="77777777" w:rsidR="0094268F" w:rsidRDefault="00000000">
            <w:pPr>
              <w:spacing w:before="40" w:after="40" w:line="252" w:lineRule="auto"/>
              <w:jc w:val="center"/>
              <w:rPr>
                <w:rFonts w:hint="eastAsia"/>
              </w:rPr>
            </w:pPr>
            <w:r>
              <w:rPr>
                <w:sz w:val="19"/>
              </w:rPr>
              <w:t>Load input options and summaries</w:t>
            </w:r>
          </w:p>
        </w:tc>
      </w:tr>
      <w:tr w:rsidR="0094268F" w14:paraId="23D33A0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693F37" w14:textId="77777777" w:rsidR="0094268F" w:rsidRDefault="00000000">
            <w:pPr>
              <w:spacing w:before="40" w:after="40" w:line="252" w:lineRule="auto"/>
              <w:rPr>
                <w:rFonts w:hint="eastAsia"/>
              </w:rPr>
            </w:pPr>
            <w:r>
              <w:rPr>
                <w:sz w:val="19"/>
              </w:rPr>
              <w:t>GET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AB14AC" w14:textId="77777777" w:rsidR="0094268F" w:rsidRDefault="00000000">
            <w:pPr>
              <w:spacing w:before="40" w:after="40" w:line="252" w:lineRule="auto"/>
              <w:jc w:val="center"/>
              <w:rPr>
                <w:rFonts w:hint="eastAsia"/>
              </w:rPr>
            </w:pPr>
            <w:r>
              <w:rPr>
                <w:sz w:val="19"/>
              </w:rPr>
              <w:t>/feature-importance</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44CF59" w14:textId="77777777" w:rsidR="0094268F" w:rsidRDefault="00000000">
            <w:pPr>
              <w:spacing w:before="40" w:after="40" w:line="252" w:lineRule="auto"/>
              <w:jc w:val="center"/>
              <w:rPr>
                <w:rFonts w:hint="eastAsia"/>
              </w:rPr>
            </w:pPr>
            <w:r>
              <w:rPr>
                <w:sz w:val="19"/>
              </w:rPr>
              <w:t>Read saved feature importance</w:t>
            </w:r>
          </w:p>
        </w:tc>
      </w:tr>
      <w:tr w:rsidR="0094268F" w14:paraId="51611C0A"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96647A7" w14:textId="77777777" w:rsidR="0094268F" w:rsidRDefault="00000000">
            <w:pPr>
              <w:spacing w:before="40" w:after="40" w:line="252" w:lineRule="auto"/>
              <w:rPr>
                <w:rFonts w:hint="eastAsia"/>
              </w:rPr>
            </w:pPr>
            <w:r>
              <w:rPr>
                <w:sz w:val="19"/>
              </w:rPr>
              <w:t>POST</w:t>
            </w:r>
          </w:p>
        </w:tc>
        <w:tc>
          <w:tcPr>
            <w:tcW w:w="266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3D7D072" w14:textId="77777777" w:rsidR="0094268F" w:rsidRDefault="00000000">
            <w:pPr>
              <w:spacing w:before="40" w:after="40" w:line="252" w:lineRule="auto"/>
              <w:jc w:val="center"/>
              <w:rPr>
                <w:rFonts w:hint="eastAsia"/>
              </w:rPr>
            </w:pPr>
            <w:r>
              <w:rPr>
                <w:sz w:val="19"/>
              </w:rPr>
              <w:t>/predict</w:t>
            </w:r>
          </w:p>
        </w:tc>
        <w:tc>
          <w:tcPr>
            <w:tcW w:w="619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9648C23" w14:textId="77777777" w:rsidR="0094268F" w:rsidRDefault="00000000">
            <w:pPr>
              <w:spacing w:before="40" w:after="40" w:line="252" w:lineRule="auto"/>
              <w:jc w:val="center"/>
              <w:rPr>
                <w:rFonts w:hint="eastAsia"/>
              </w:rPr>
            </w:pPr>
            <w:r>
              <w:rPr>
                <w:sz w:val="19"/>
              </w:rPr>
              <w:t>Return the price and uncertainty range</w:t>
            </w:r>
          </w:p>
        </w:tc>
      </w:tr>
    </w:tbl>
    <w:p w14:paraId="157D991B" w14:textId="77777777" w:rsidR="0094268F" w:rsidRDefault="0094268F">
      <w:pPr>
        <w:spacing w:after="0"/>
        <w:rPr>
          <w:rFonts w:hint="eastAsia"/>
        </w:rPr>
      </w:pPr>
    </w:p>
    <w:p w14:paraId="0E6762C0" w14:textId="77777777" w:rsidR="0094268F" w:rsidRDefault="00000000">
      <w:pPr>
        <w:pStyle w:val="Heading2"/>
        <w:rPr>
          <w:rFonts w:hint="eastAsia"/>
        </w:rPr>
      </w:pPr>
      <w:r>
        <w:t>Input checks and logging</w:t>
      </w:r>
    </w:p>
    <w:p w14:paraId="2F440D3C" w14:textId="77777777" w:rsidR="0094268F" w:rsidRDefault="00000000">
      <w:pPr>
        <w:rPr>
          <w:rFonts w:hint="eastAsia"/>
        </w:rPr>
      </w:pPr>
      <w:r>
        <w:t>The API requires all 12 inputs. It rejects missing or extra fields, non-finite numbers and invalid scalar ranges, including negative kilometres. Category labels are normalized and checked. Unknown brands use the shared embedding ID, with a note. Values outside training ranges also produce notes.</w:t>
      </w:r>
    </w:p>
    <w:p w14:paraId="60BC7416" w14:textId="77777777" w:rsidR="0094268F" w:rsidRDefault="00000000">
      <w:pPr>
        <w:rPr>
          <w:rFonts w:hint="eastAsia"/>
        </w:rPr>
      </w:pPr>
      <w:r>
        <w:t>Successful predictions are written to a JSON Lines log with a timestamp, normalized inputs and results. A process lock keeps model calls and log writes from overlapping. The recorded launch command uses one API worker.</w:t>
      </w:r>
    </w:p>
    <w:p w14:paraId="38BE6029" w14:textId="77777777" w:rsidR="0094268F" w:rsidRDefault="00000000">
      <w:pPr>
        <w:pStyle w:val="Heading2"/>
        <w:rPr>
          <w:rFonts w:hint="eastAsia"/>
        </w:rPr>
      </w:pPr>
      <w:r>
        <w:t>Using the app correctly</w:t>
      </w:r>
    </w:p>
    <w:p w14:paraId="7A7BDB82" w14:textId="77777777" w:rsidR="0094268F" w:rsidRDefault="00000000">
      <w:pPr>
        <w:rPr>
          <w:rFonts w:hint="eastAsia"/>
        </w:rPr>
      </w:pPr>
      <w:r>
        <w:t>The prefilled numeric values are training summaries, not verified specifications for the selected brand. Users should enter details for one real vehicle and use matching fuel and mileage units. The existing API does not check every relationship between fields.</w:t>
      </w:r>
    </w:p>
    <w:p w14:paraId="7CA10987" w14:textId="77777777" w:rsidR="0094268F" w:rsidRDefault="00000000">
      <w:pPr>
        <w:keepNext/>
        <w:pageBreakBefore/>
        <w:spacing w:before="60" w:after="80"/>
        <w:rPr>
          <w:rFonts w:hint="eastAsia"/>
        </w:rPr>
      </w:pPr>
      <w:r>
        <w:rPr>
          <w:b/>
          <w:sz w:val="16"/>
        </w:rPr>
        <w:lastRenderedPageBreak/>
        <w:t>APPLICATION AND REPRODUCIBILITY</w:t>
      </w:r>
    </w:p>
    <w:p w14:paraId="48F77142" w14:textId="77777777" w:rsidR="0094268F" w:rsidRDefault="00000000">
      <w:pPr>
        <w:pStyle w:val="Heading1"/>
        <w:rPr>
          <w:rFonts w:hint="eastAsia"/>
        </w:rPr>
      </w:pPr>
      <w:bookmarkStart w:id="16" w:name="s15"/>
      <w:r>
        <w:t>15   Prediction workflow</w:t>
      </w:r>
      <w:bookmarkEnd w:id="16"/>
    </w:p>
    <w:p w14:paraId="57C0DC7F" w14:textId="77777777" w:rsidR="0094268F" w:rsidRDefault="00000000">
      <w:pPr>
        <w:spacing w:after="60"/>
        <w:jc w:val="center"/>
        <w:rPr>
          <w:rFonts w:hint="eastAsia"/>
        </w:rPr>
      </w:pPr>
      <w:r>
        <w:rPr>
          <w:noProof/>
        </w:rPr>
        <w:drawing>
          <wp:inline distT="0" distB="0" distL="0" distR="0" wp14:anchorId="63844078" wp14:editId="63AA381F">
            <wp:extent cx="5943600" cy="2803860"/>
            <wp:effectExtent l="0" t="0" r="0" b="0"/>
            <wp:docPr id="8" name="Picture 8" descr="infer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flow.png"/>
                    <pic:cNvPicPr/>
                  </pic:nvPicPr>
                  <pic:blipFill>
                    <a:blip r:embed="rId15"/>
                    <a:stretch>
                      <a:fillRect/>
                    </a:stretch>
                  </pic:blipFill>
                  <pic:spPr>
                    <a:xfrm>
                      <a:off x="0" y="0"/>
                      <a:ext cx="5943600" cy="2803860"/>
                    </a:xfrm>
                    <a:prstGeom prst="rect">
                      <a:avLst/>
                    </a:prstGeom>
                  </pic:spPr>
                </pic:pic>
              </a:graphicData>
            </a:graphic>
          </wp:inline>
        </w:drawing>
      </w:r>
    </w:p>
    <w:p w14:paraId="1CD7E714" w14:textId="77777777" w:rsidR="0094268F" w:rsidRDefault="00000000">
      <w:pPr>
        <w:pStyle w:val="Caption"/>
        <w:rPr>
          <w:rFonts w:hint="eastAsia"/>
        </w:rPr>
      </w:pPr>
      <w:r>
        <w:t>FIGURE 07  From vehicle details to the displayed estimate</w:t>
      </w:r>
    </w:p>
    <w:p w14:paraId="21C8B62C" w14:textId="77777777" w:rsidR="0094268F" w:rsidRDefault="00000000">
      <w:pPr>
        <w:pStyle w:val="Heading2"/>
        <w:rPr>
          <w:rFonts w:hint="eastAsia"/>
        </w:rPr>
      </w:pPr>
      <w:r>
        <w:t>How a request moves through the system</w:t>
      </w:r>
    </w:p>
    <w:p w14:paraId="2C016989" w14:textId="77777777" w:rsidR="0094268F" w:rsidRDefault="00000000">
      <w:pPr>
        <w:rPr>
          <w:rFonts w:hint="eastAsia"/>
        </w:rPr>
      </w:pPr>
      <w:r>
        <w:t>The user enters the car details in Streamlit. The app converts manufacturing year into model age using the fixed reference year 2020. FastAPI checks the request and arranges the fields in the same order used during training.</w:t>
      </w:r>
    </w:p>
    <w:p w14:paraId="4D3A8569" w14:textId="77777777" w:rsidR="0094268F" w:rsidRDefault="00000000">
      <w:pPr>
        <w:rPr>
          <w:rFonts w:hint="eastAsia"/>
        </w:rPr>
      </w:pPr>
      <w:r>
        <w:t>Saved scalers, category encoders and the brand mapping transform the inputs. The model produces a standardized log-price prediction. The saved target scaler reverses standardization, and exponentiation converts the result into a positive rupee value.</w:t>
      </w:r>
    </w:p>
    <w:p w14:paraId="591CE269" w14:textId="77777777" w:rsidR="0094268F" w:rsidRDefault="00000000">
      <w:pPr>
        <w:rPr>
          <w:rFonts w:hint="eastAsia"/>
        </w:rPr>
      </w:pPr>
      <w:r>
        <w:t>Fifty extra passes produce the uncertainty range. The API returns the point estimate, range and notes. Streamlit formats them for the user, and the API records the successful request.</w:t>
      </w:r>
    </w:p>
    <w:p w14:paraId="4426CB1C" w14:textId="77777777" w:rsidR="0094268F" w:rsidRDefault="00000000">
      <w:pPr>
        <w:pStyle w:val="Heading2"/>
        <w:rPr>
          <w:rFonts w:hint="eastAsia"/>
        </w:rPr>
      </w:pPr>
      <w:r>
        <w:t>What the what-if comparison means</w:t>
      </w:r>
    </w:p>
    <w:p w14:paraId="1F4AB968" w14:textId="77777777" w:rsidR="0094268F" w:rsidRDefault="00000000">
      <w:pPr>
        <w:rPr>
          <w:rFonts w:hint="eastAsia"/>
        </w:rPr>
      </w:pPr>
      <w:r>
        <w:t>Changing kilometres or model age gives another model estimate while the other details stay fixed. The difference helps explore the fitted relationship. It is not a guaranteed future resale value or a measured causal effect of driving another kilometre.</w:t>
      </w:r>
    </w:p>
    <w:p w14:paraId="10B78228" w14:textId="77777777" w:rsidR="0094268F" w:rsidRDefault="00000000">
      <w:pPr>
        <w:pStyle w:val="Heading2"/>
        <w:rPr>
          <w:rFonts w:hint="eastAsia"/>
        </w:rPr>
      </w:pPr>
      <w:r>
        <w:t>Keeping prediction consistent</w:t>
      </w:r>
    </w:p>
    <w:p w14:paraId="6B08F4EC" w14:textId="77777777" w:rsidR="0094268F" w:rsidRDefault="00000000">
      <w:pPr>
        <w:rPr>
          <w:rFonts w:hint="eastAsia"/>
        </w:rPr>
      </w:pPr>
      <w:r>
        <w:t>The app reuses saved preprocessing objects and does not fit new ones during prediction. Changing feature order, encoding or the age reference without retraining would change the meaning of the model inputs.</w:t>
      </w:r>
    </w:p>
    <w:p w14:paraId="51A8EB02" w14:textId="77777777" w:rsidR="0094268F" w:rsidRDefault="00000000">
      <w:pPr>
        <w:keepNext/>
        <w:pageBreakBefore/>
        <w:spacing w:before="60" w:after="80"/>
        <w:rPr>
          <w:rFonts w:hint="eastAsia"/>
        </w:rPr>
      </w:pPr>
      <w:r>
        <w:rPr>
          <w:b/>
          <w:sz w:val="16"/>
        </w:rPr>
        <w:lastRenderedPageBreak/>
        <w:t>APPLICATION AND REPRODUCIBILITY</w:t>
      </w:r>
    </w:p>
    <w:p w14:paraId="584C8D82" w14:textId="77777777" w:rsidR="0094268F" w:rsidRDefault="00000000">
      <w:pPr>
        <w:pStyle w:val="Heading1"/>
        <w:rPr>
          <w:rFonts w:hint="eastAsia"/>
        </w:rPr>
      </w:pPr>
      <w:bookmarkStart w:id="17" w:name="s16"/>
      <w:r>
        <w:t>16   Verification and project files</w:t>
      </w:r>
      <w:bookmarkEnd w:id="17"/>
    </w:p>
    <w:p w14:paraId="0BDD8FA5" w14:textId="77777777" w:rsidR="0094268F" w:rsidRDefault="00000000">
      <w:pPr>
        <w:pStyle w:val="Caption"/>
        <w:rPr>
          <w:rFonts w:hint="eastAsia"/>
        </w:rPr>
      </w:pPr>
      <w:r>
        <w:t>TABLE 14  Checks supported by the saved notebook</w:t>
      </w:r>
    </w:p>
    <w:tbl>
      <w:tblPr>
        <w:tblW w:w="0" w:type="auto"/>
        <w:jc w:val="center"/>
        <w:tblLayout w:type="fixed"/>
        <w:tblLook w:val="04A0" w:firstRow="1" w:lastRow="0" w:firstColumn="1" w:lastColumn="0" w:noHBand="0" w:noVBand="1"/>
      </w:tblPr>
      <w:tblGrid>
        <w:gridCol w:w="4752"/>
        <w:gridCol w:w="5184"/>
      </w:tblGrid>
      <w:tr w:rsidR="0094268F" w14:paraId="51C3DE31" w14:textId="77777777">
        <w:trPr>
          <w:cantSplit/>
          <w:tblHeade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4DDC5122" w14:textId="77777777" w:rsidR="0094268F" w:rsidRDefault="00000000">
            <w:pPr>
              <w:spacing w:before="40" w:after="40" w:line="252" w:lineRule="auto"/>
              <w:rPr>
                <w:rFonts w:hint="eastAsia"/>
              </w:rPr>
            </w:pPr>
            <w:r>
              <w:rPr>
                <w:b/>
                <w:sz w:val="19"/>
              </w:rPr>
              <w:t>Check</w:t>
            </w:r>
          </w:p>
        </w:tc>
        <w:tc>
          <w:tcPr>
            <w:tcW w:w="5184"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182154EE" w14:textId="77777777" w:rsidR="0094268F" w:rsidRDefault="00000000">
            <w:pPr>
              <w:spacing w:before="40" w:after="40" w:line="252" w:lineRule="auto"/>
              <w:jc w:val="center"/>
              <w:rPr>
                <w:rFonts w:hint="eastAsia"/>
              </w:rPr>
            </w:pPr>
            <w:r>
              <w:rPr>
                <w:b/>
                <w:sz w:val="19"/>
              </w:rPr>
              <w:t>Recorded result</w:t>
            </w:r>
          </w:p>
        </w:tc>
      </w:tr>
      <w:tr w:rsidR="0094268F" w14:paraId="4B6C7B26"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2FCC53" w14:textId="77777777" w:rsidR="0094268F" w:rsidRDefault="00000000">
            <w:pPr>
              <w:spacing w:before="40" w:after="40" w:line="252" w:lineRule="auto"/>
              <w:rPr>
                <w:rFonts w:hint="eastAsia"/>
              </w:rPr>
            </w:pPr>
            <w:r>
              <w:rPr>
                <w:sz w:val="19"/>
              </w:rPr>
              <w:t>Exported preprocessing</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E73C7" w14:textId="77777777" w:rsidR="0094268F" w:rsidRDefault="00000000">
            <w:pPr>
              <w:spacing w:before="40" w:after="40" w:line="252" w:lineRule="auto"/>
              <w:jc w:val="center"/>
              <w:rPr>
                <w:rFonts w:hint="eastAsia"/>
              </w:rPr>
            </w:pPr>
            <w:r>
              <w:rPr>
                <w:sz w:val="19"/>
              </w:rPr>
              <w:t>Matched five validation examples</w:t>
            </w:r>
          </w:p>
        </w:tc>
      </w:tr>
      <w:tr w:rsidR="0094268F" w14:paraId="672990F5"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1BBD4330" w14:textId="77777777" w:rsidR="0094268F" w:rsidRDefault="00000000">
            <w:pPr>
              <w:spacing w:before="40" w:after="40" w:line="252" w:lineRule="auto"/>
              <w:rPr>
                <w:rFonts w:hint="eastAsia"/>
              </w:rPr>
            </w:pPr>
            <w:r>
              <w:rPr>
                <w:sz w:val="19"/>
              </w:rPr>
              <w:t>Reloaded model</w:t>
            </w:r>
          </w:p>
        </w:tc>
        <w:tc>
          <w:tcPr>
            <w:tcW w:w="518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6C74EDF" w14:textId="77777777" w:rsidR="0094268F" w:rsidRDefault="00000000">
            <w:pPr>
              <w:spacing w:before="40" w:after="40" w:line="252" w:lineRule="auto"/>
              <w:jc w:val="center"/>
              <w:rPr>
                <w:rFonts w:hint="eastAsia"/>
              </w:rPr>
            </w:pPr>
            <w:r>
              <w:rPr>
                <w:sz w:val="19"/>
              </w:rPr>
              <w:t>Matched notebook point predictions</w:t>
            </w:r>
          </w:p>
        </w:tc>
      </w:tr>
      <w:tr w:rsidR="0094268F" w14:paraId="014C3719"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AAFFF0" w14:textId="77777777" w:rsidR="0094268F" w:rsidRDefault="00000000">
            <w:pPr>
              <w:spacing w:before="40" w:after="40" w:line="252" w:lineRule="auto"/>
              <w:rPr>
                <w:rFonts w:hint="eastAsia"/>
              </w:rPr>
            </w:pPr>
            <w:r>
              <w:rPr>
                <w:sz w:val="19"/>
              </w:rPr>
              <w:t>Valid API request</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297A78" w14:textId="77777777" w:rsidR="0094268F" w:rsidRDefault="00000000">
            <w:pPr>
              <w:spacing w:before="40" w:after="40" w:line="252" w:lineRule="auto"/>
              <w:jc w:val="center"/>
              <w:rPr>
                <w:rFonts w:hint="eastAsia"/>
              </w:rPr>
            </w:pPr>
            <w:r>
              <w:rPr>
                <w:sz w:val="19"/>
              </w:rPr>
              <w:t>HTTP 200 with a prediction</w:t>
            </w:r>
          </w:p>
        </w:tc>
      </w:tr>
      <w:tr w:rsidR="0094268F" w14:paraId="41433E9C"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63EA63F7" w14:textId="77777777" w:rsidR="0094268F" w:rsidRDefault="00000000">
            <w:pPr>
              <w:spacing w:before="40" w:after="40" w:line="252" w:lineRule="auto"/>
              <w:rPr>
                <w:rFonts w:hint="eastAsia"/>
              </w:rPr>
            </w:pPr>
            <w:r>
              <w:rPr>
                <w:sz w:val="19"/>
              </w:rPr>
              <w:t>Invalid negative kilometres</w:t>
            </w:r>
          </w:p>
        </w:tc>
        <w:tc>
          <w:tcPr>
            <w:tcW w:w="518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209E92D" w14:textId="77777777" w:rsidR="0094268F" w:rsidRDefault="00000000">
            <w:pPr>
              <w:spacing w:before="40" w:after="40" w:line="252" w:lineRule="auto"/>
              <w:jc w:val="center"/>
              <w:rPr>
                <w:rFonts w:hint="eastAsia"/>
              </w:rPr>
            </w:pPr>
            <w:r>
              <w:rPr>
                <w:sz w:val="19"/>
              </w:rPr>
              <w:t>HTTP 422</w:t>
            </w:r>
          </w:p>
        </w:tc>
      </w:tr>
      <w:tr w:rsidR="0094268F" w14:paraId="1184E165"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C5C9A7" w14:textId="77777777" w:rsidR="0094268F" w:rsidRDefault="00000000">
            <w:pPr>
              <w:spacing w:before="40" w:after="40" w:line="252" w:lineRule="auto"/>
              <w:rPr>
                <w:rFonts w:hint="eastAsia"/>
              </w:rPr>
            </w:pPr>
            <w:r>
              <w:rPr>
                <w:sz w:val="19"/>
              </w:rPr>
              <w:t>First validation API estimate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D5E37B" w14:textId="77777777" w:rsidR="0094268F" w:rsidRDefault="00000000">
            <w:pPr>
              <w:spacing w:before="40" w:after="40" w:line="252" w:lineRule="auto"/>
              <w:jc w:val="center"/>
              <w:rPr>
                <w:rFonts w:hint="eastAsia"/>
              </w:rPr>
            </w:pPr>
            <w:r>
              <w:rPr>
                <w:sz w:val="19"/>
              </w:rPr>
              <w:t>About INR 1.821 lakh</w:t>
            </w:r>
          </w:p>
        </w:tc>
      </w:tr>
      <w:tr w:rsidR="0094268F" w14:paraId="47DBAEC2" w14:textId="77777777">
        <w:trPr>
          <w:cantSplit/>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31C78EF9" w14:textId="77777777" w:rsidR="0094268F" w:rsidRDefault="00000000">
            <w:pPr>
              <w:spacing w:before="40" w:after="40" w:line="252" w:lineRule="auto"/>
              <w:rPr>
                <w:rFonts w:hint="eastAsia"/>
              </w:rPr>
            </w:pPr>
            <w:r>
              <w:rPr>
                <w:sz w:val="19"/>
              </w:rPr>
              <w:t>Colab service startup</w:t>
            </w:r>
          </w:p>
        </w:tc>
        <w:tc>
          <w:tcPr>
            <w:tcW w:w="5184"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FC4B189" w14:textId="77777777" w:rsidR="0094268F" w:rsidRDefault="00000000">
            <w:pPr>
              <w:spacing w:before="40" w:after="40" w:line="252" w:lineRule="auto"/>
              <w:jc w:val="center"/>
              <w:rPr>
                <w:rFonts w:hint="eastAsia"/>
              </w:rPr>
            </w:pPr>
            <w:r>
              <w:rPr>
                <w:sz w:val="19"/>
              </w:rPr>
              <w:t>API and Streamlit started</w:t>
            </w:r>
          </w:p>
        </w:tc>
      </w:tr>
    </w:tbl>
    <w:p w14:paraId="51CC2816" w14:textId="77777777" w:rsidR="0094268F" w:rsidRDefault="0094268F">
      <w:pPr>
        <w:spacing w:after="0"/>
        <w:rPr>
          <w:rFonts w:hint="eastAsia"/>
        </w:rPr>
      </w:pPr>
    </w:p>
    <w:p w14:paraId="202AA524" w14:textId="77777777" w:rsidR="0094268F" w:rsidRDefault="00000000">
      <w:pPr>
        <w:rPr>
          <w:rFonts w:hint="eastAsia"/>
        </w:rPr>
      </w:pPr>
      <w:r>
        <w:t>These checks were recorded in the submitted notebook. They were not repeated as a fresh deployment during report preparation. The saved prediction files were used to check the reported metrics.</w:t>
      </w:r>
    </w:p>
    <w:p w14:paraId="1F0E250E" w14:textId="77777777" w:rsidR="0094268F" w:rsidRDefault="00000000">
      <w:pPr>
        <w:pStyle w:val="Heading2"/>
        <w:rPr>
          <w:rFonts w:hint="eastAsia"/>
        </w:rPr>
      </w:pPr>
      <w:r>
        <w:t>Files needed to run the application</w:t>
      </w:r>
    </w:p>
    <w:p w14:paraId="7CB04ECB" w14:textId="77777777" w:rsidR="0094268F" w:rsidRDefault="00000000">
      <w:pPr>
        <w:rPr>
          <w:rFonts w:hint="eastAsia"/>
        </w:rPr>
      </w:pPr>
      <w:r>
        <w:t>The package includes api.py, streamlit_app.py, requirements.txt, README.md and the artifacts and results folders. The model file is car_price_model.keras. Preprocessing is saved in preprocessing.joblib. The results folder stores experiment comparisons, test predictions, residual summaries, uncertainty outputs and scratch-model weights.</w:t>
      </w:r>
    </w:p>
    <w:p w14:paraId="12CBB13E" w14:textId="77777777" w:rsidR="0094268F" w:rsidRDefault="00000000">
      <w:pPr>
        <w:rPr>
          <w:rFonts w:hint="eastAsia"/>
        </w:rPr>
      </w:pPr>
      <w:r>
        <w:rPr>
          <w:rFonts w:ascii="DejaVu Sans Mono" w:hAnsi="DejaVu Sans Mono"/>
          <w:sz w:val="17"/>
        </w:rPr>
        <w:t>python -m pip install -r requirements.txt</w:t>
      </w:r>
    </w:p>
    <w:p w14:paraId="2B5B55CA" w14:textId="77777777" w:rsidR="0094268F" w:rsidRDefault="00000000">
      <w:pPr>
        <w:rPr>
          <w:rFonts w:hint="eastAsia"/>
        </w:rPr>
      </w:pPr>
      <w:r>
        <w:rPr>
          <w:rFonts w:ascii="DejaVu Sans Mono" w:hAnsi="DejaVu Sans Mono"/>
          <w:sz w:val="17"/>
        </w:rPr>
        <w:t>python -m uvicorn api:app --host 127.0.0.1 --port 8000 --workers 1</w:t>
      </w:r>
    </w:p>
    <w:p w14:paraId="69F6FE0C" w14:textId="77777777" w:rsidR="0094268F" w:rsidRDefault="00000000">
      <w:pPr>
        <w:rPr>
          <w:rFonts w:hint="eastAsia"/>
        </w:rPr>
      </w:pPr>
      <w:r>
        <w:rPr>
          <w:rFonts w:ascii="DejaVu Sans Mono" w:hAnsi="DejaVu Sans Mono"/>
          <w:sz w:val="17"/>
        </w:rPr>
        <w:t>python -m streamlit run streamlit_app.py</w:t>
      </w:r>
    </w:p>
    <w:p w14:paraId="437D0021" w14:textId="77777777" w:rsidR="0094268F" w:rsidRDefault="00000000">
      <w:pPr>
        <w:rPr>
          <w:rFonts w:hint="eastAsia"/>
        </w:rPr>
      </w:pPr>
      <w:r>
        <w:t>Run the API and Streamlit commands in separate terminals from the extracted application folder. In Colab, Cell 60 starts the services and provides the interface link. The link depends on the runtime remaining active.</w:t>
      </w:r>
    </w:p>
    <w:p w14:paraId="2D7ACFCD" w14:textId="77777777" w:rsidR="0094268F" w:rsidRDefault="00000000">
      <w:pPr>
        <w:pStyle w:val="Heading2"/>
        <w:rPr>
          <w:rFonts w:hint="eastAsia"/>
        </w:rPr>
      </w:pPr>
      <w:r>
        <w:t>Submission items that still need confirmation</w:t>
      </w:r>
    </w:p>
    <w:p w14:paraId="5B82AED5" w14:textId="77777777" w:rsidR="0094268F" w:rsidRDefault="00000000">
      <w:pPr>
        <w:rPr>
          <w:rFonts w:hint="eastAsia"/>
        </w:rPr>
      </w:pPr>
      <w:r>
        <w:t>The supplied files do not verify a Git repository with commit history from both members, a recorded demonstration, or installation in a fresh environment. These are final checks against the assignment. Additional experiment histories should also be added when available; the ZIP contains only ANN_001 and NumPy learning histories.</w:t>
      </w:r>
    </w:p>
    <w:p w14:paraId="3F7A0688" w14:textId="77777777" w:rsidR="0094268F" w:rsidRDefault="00000000">
      <w:pPr>
        <w:keepNext/>
        <w:pageBreakBefore/>
        <w:spacing w:before="60" w:after="80"/>
        <w:rPr>
          <w:rFonts w:hint="eastAsia"/>
        </w:rPr>
      </w:pPr>
      <w:r>
        <w:rPr>
          <w:b/>
          <w:sz w:val="16"/>
        </w:rPr>
        <w:lastRenderedPageBreak/>
        <w:t>APPLICATION AND REPRODUCIBILITY</w:t>
      </w:r>
    </w:p>
    <w:p w14:paraId="4759717D" w14:textId="77777777" w:rsidR="0094268F" w:rsidRDefault="00000000">
      <w:pPr>
        <w:pStyle w:val="Heading1"/>
        <w:rPr>
          <w:rFonts w:hint="eastAsia"/>
        </w:rPr>
      </w:pPr>
      <w:bookmarkStart w:id="18" w:name="s17"/>
      <w:r>
        <w:t>17   Limitations and conclusion</w:t>
      </w:r>
      <w:bookmarkEnd w:id="18"/>
    </w:p>
    <w:p w14:paraId="4D639955" w14:textId="77777777" w:rsidR="0094268F" w:rsidRDefault="00000000">
      <w:pPr>
        <w:pStyle w:val="Heading2"/>
        <w:rPr>
          <w:rFonts w:hint="eastAsia"/>
        </w:rPr>
      </w:pPr>
      <w:r>
        <w:t>Limitations</w:t>
      </w:r>
    </w:p>
    <w:p w14:paraId="00FE3251" w14:textId="77777777" w:rsidR="0094268F" w:rsidRDefault="00000000">
      <w:pPr>
        <w:rPr>
          <w:rFonts w:hint="eastAsia"/>
        </w:rPr>
      </w:pPr>
      <w:r>
        <w:t>Historical data. Manufacturing years end in 2020 and model age uses that reference year. Market changes, inflation and newer vehicles are not explicitly modelled. The output should not be presented as a verified live-market price.</w:t>
      </w:r>
    </w:p>
    <w:p w14:paraId="32DCF823" w14:textId="77777777" w:rsidR="0094268F" w:rsidRDefault="00000000">
      <w:pPr>
        <w:rPr>
          <w:rFonts w:hint="eastAsia"/>
        </w:rPr>
      </w:pPr>
      <w:r>
        <w:t>Missing vehicle details. The model does not use exact model or variant, condition, accident history, service history or location. Cars that share the retained inputs receive the same point estimate even when these omitted details differ.</w:t>
      </w:r>
    </w:p>
    <w:p w14:paraId="62281EB8" w14:textId="77777777" w:rsidR="0094268F" w:rsidRDefault="00000000">
      <w:pPr>
        <w:rPr>
          <w:rFonts w:hint="eastAsia"/>
        </w:rPr>
      </w:pPr>
      <w:r>
        <w:t>Limited evaluation. Results come from one random split and one seed. Duplicate removal does not prove that all records represent independent vehicles. A random split also does not show how well the model works on future-market data.</w:t>
      </w:r>
    </w:p>
    <w:p w14:paraId="382F738A" w14:textId="77777777" w:rsidR="0094268F" w:rsidRDefault="00000000">
      <w:pPr>
        <w:rPr>
          <w:rFonts w:hint="eastAsia"/>
        </w:rPr>
      </w:pPr>
      <w:r>
        <w:t>Uneven coverage. Rare brands share an embedding row. Some fuel groups have few test examples. Expensive cars have much larger rupee errors. Form validation does not ensure that every combination describes a real vehicle.</w:t>
      </w:r>
    </w:p>
    <w:p w14:paraId="0F704C81" w14:textId="77777777" w:rsidR="0094268F" w:rsidRDefault="00000000">
      <w:pPr>
        <w:rPr>
          <w:rFonts w:hint="eastAsia"/>
        </w:rPr>
      </w:pPr>
      <w:r>
        <w:t>Uncertainty. The current range is uncalibrated and covers only 49.66% of validation prices. It requires further work before it can support a reliable coverage claim.</w:t>
      </w:r>
    </w:p>
    <w:p w14:paraId="62339C65" w14:textId="77777777" w:rsidR="0094268F" w:rsidRDefault="00000000">
      <w:pPr>
        <w:pStyle w:val="Heading2"/>
        <w:rPr>
          <w:rFonts w:hint="eastAsia"/>
        </w:rPr>
      </w:pPr>
      <w:r>
        <w:t>Conclusion</w:t>
      </w:r>
    </w:p>
    <w:p w14:paraId="7103BCFC" w14:textId="77777777" w:rsidR="0094268F" w:rsidRDefault="00000000">
      <w:pPr>
        <w:rPr>
          <w:rFonts w:hint="eastAsia"/>
        </w:rPr>
      </w:pPr>
      <w:r>
        <w:t>AutoValue met the two numerical targets in the supplied assignment. The selected Keras ANN reduced test MAE by 44.37% compared with linear regression and achieved log-price R² of 0.9085. The NumPy model achieved similar performance and demonstrated the training calculations. FastAPI and Streamlit made the trained model available through an interactive form.</w:t>
      </w:r>
    </w:p>
    <w:p w14:paraId="3775F7C6" w14:textId="77777777" w:rsidR="0094268F" w:rsidRDefault="00000000">
      <w:pPr>
        <w:pStyle w:val="Heading2"/>
        <w:rPr>
          <w:rFonts w:hint="eastAsia"/>
        </w:rPr>
      </w:pPr>
      <w:r>
        <w:t>Future improvements</w:t>
      </w:r>
    </w:p>
    <w:p w14:paraId="43AF33E2" w14:textId="77777777" w:rsidR="0094268F" w:rsidRDefault="00000000">
      <w:pPr>
        <w:rPr>
          <w:rFonts w:hint="eastAsia"/>
        </w:rPr>
      </w:pPr>
      <w:r>
        <w:t>The next improvements are to collect newer and more detailed vehicle data, validate relationships between input fields, calibrate uncertainty on separate data, and evaluate repeated seeds or time-based splits. Completing a clean installation test and the submission evidence will also make the project easier to review and reproduce.</w:t>
      </w:r>
    </w:p>
    <w:p w14:paraId="33662D7C" w14:textId="77777777" w:rsidR="0094268F" w:rsidRDefault="00000000">
      <w:pPr>
        <w:keepNext/>
        <w:pageBreakBefore/>
        <w:spacing w:before="60" w:after="80"/>
        <w:rPr>
          <w:rFonts w:hint="eastAsia"/>
        </w:rPr>
      </w:pPr>
      <w:r>
        <w:rPr>
          <w:b/>
          <w:sz w:val="16"/>
        </w:rPr>
        <w:lastRenderedPageBreak/>
        <w:t>APPLICATION AND REPRODUCIBILITY</w:t>
      </w:r>
    </w:p>
    <w:p w14:paraId="71EBB35A" w14:textId="77777777" w:rsidR="0094268F" w:rsidRDefault="00000000">
      <w:pPr>
        <w:pStyle w:val="Heading1"/>
        <w:rPr>
          <w:rFonts w:hint="eastAsia"/>
        </w:rPr>
      </w:pPr>
      <w:bookmarkStart w:id="19" w:name="s18"/>
      <w:r>
        <w:t>18   References and glossary</w:t>
      </w:r>
      <w:bookmarkEnd w:id="19"/>
    </w:p>
    <w:p w14:paraId="7A4C8492" w14:textId="77777777" w:rsidR="0094268F" w:rsidRDefault="00000000">
      <w:pPr>
        <w:rPr>
          <w:rFonts w:hint="eastAsia"/>
        </w:rPr>
      </w:pPr>
      <w:r>
        <w:rPr>
          <w:sz w:val="19"/>
        </w:rPr>
        <w:t>[1] Course project instructions. Axit and Abhishek.docx. Project P2, Used-car price estimator for the Indian market. Supplied assignment document.</w:t>
      </w:r>
    </w:p>
    <w:p w14:paraId="6486BF10" w14:textId="77777777" w:rsidR="0094268F" w:rsidRDefault="00000000">
      <w:pPr>
        <w:rPr>
          <w:rFonts w:hint="eastAsia"/>
        </w:rPr>
      </w:pPr>
      <w:r>
        <w:rPr>
          <w:sz w:val="19"/>
        </w:rPr>
        <w:t>[2] Nehal Birla. Vehicle dataset from CarDekho. Kaggle. Source file used: Car details v3.csv. https://www.kaggle.com/datasets/nehalbirla/vehicle-dataset-from-cardekho</w:t>
      </w:r>
    </w:p>
    <w:p w14:paraId="205CA38E" w14:textId="77777777" w:rsidR="0094268F" w:rsidRDefault="00000000">
      <w:pPr>
        <w:rPr>
          <w:rFonts w:hint="eastAsia"/>
        </w:rPr>
      </w:pPr>
      <w:r>
        <w:rPr>
          <w:sz w:val="19"/>
        </w:rPr>
        <w:t>[3] Project evidence. NNDL_Car_Price_Project (1).ipynb and AutoValue_Project_Package (1)(1).zip. Submitted notebook, code, saved model and result files, September 2026.</w:t>
      </w:r>
    </w:p>
    <w:p w14:paraId="1CFB30CA" w14:textId="77777777" w:rsidR="0094268F" w:rsidRDefault="00000000">
      <w:pPr>
        <w:rPr>
          <w:rFonts w:hint="eastAsia"/>
        </w:rPr>
      </w:pPr>
      <w:r>
        <w:rPr>
          <w:sz w:val="19"/>
        </w:rPr>
        <w:t>[4] Gal, Y., and Ghahramani, Z. (2016). Dropout as a Bayesian Approximation: Representing Model Uncertainty in Deep Learning. PMLR 48, 1050–1059. https://proceedings.mlr.press/v48/gal16.html</w:t>
      </w:r>
    </w:p>
    <w:p w14:paraId="6B8B83AE" w14:textId="77777777" w:rsidR="0094268F" w:rsidRDefault="00000000">
      <w:pPr>
        <w:rPr>
          <w:rFonts w:hint="eastAsia"/>
        </w:rPr>
      </w:pPr>
      <w:r>
        <w:rPr>
          <w:sz w:val="19"/>
        </w:rPr>
        <w:t>[5] Keras. Dropout layer documentation. https://keras.io/api/layers/regularization_layers/dropout/ Accessed 2 October 2026.</w:t>
      </w:r>
    </w:p>
    <w:p w14:paraId="6247A34B" w14:textId="77777777" w:rsidR="0094268F" w:rsidRDefault="00000000">
      <w:pPr>
        <w:rPr>
          <w:rFonts w:hint="eastAsia"/>
        </w:rPr>
      </w:pPr>
      <w:r>
        <w:rPr>
          <w:sz w:val="19"/>
        </w:rPr>
        <w:t>[6] scikit-learn. Permutation feature importance. User Guide. https://scikit-learn.org/stable/modules/permutation_importance.html Accessed 2 October 2026.</w:t>
      </w:r>
    </w:p>
    <w:p w14:paraId="71506277" w14:textId="77777777" w:rsidR="0094268F" w:rsidRDefault="00000000">
      <w:pPr>
        <w:pStyle w:val="Heading2"/>
        <w:rPr>
          <w:rFonts w:hint="eastAsia"/>
        </w:rPr>
      </w:pPr>
      <w:r>
        <w:t>Glossary</w:t>
      </w:r>
    </w:p>
    <w:tbl>
      <w:tblPr>
        <w:tblW w:w="0" w:type="auto"/>
        <w:jc w:val="center"/>
        <w:tblLayout w:type="fixed"/>
        <w:tblLook w:val="04A0" w:firstRow="1" w:lastRow="0" w:firstColumn="1" w:lastColumn="0" w:noHBand="0" w:noVBand="1"/>
      </w:tblPr>
      <w:tblGrid>
        <w:gridCol w:w="2088"/>
        <w:gridCol w:w="7848"/>
      </w:tblGrid>
      <w:tr w:rsidR="0094268F" w14:paraId="2EFCE8ED"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33DE507D" w14:textId="77777777" w:rsidR="0094268F" w:rsidRDefault="00000000">
            <w:pPr>
              <w:spacing w:before="40" w:after="40" w:line="252" w:lineRule="auto"/>
              <w:rPr>
                <w:rFonts w:hint="eastAsia"/>
              </w:rPr>
            </w:pPr>
            <w:r>
              <w:rPr>
                <w:b/>
                <w:sz w:val="19"/>
              </w:rPr>
              <w:t>Term</w:t>
            </w:r>
          </w:p>
        </w:tc>
        <w:tc>
          <w:tcPr>
            <w:tcW w:w="7848" w:type="dxa"/>
            <w:tcBorders>
              <w:top w:val="single" w:sz="4" w:space="0" w:color="D9D9D9"/>
              <w:left w:val="single" w:sz="4" w:space="0" w:color="D9D9D9"/>
              <w:bottom w:val="single" w:sz="4" w:space="0" w:color="D9D9D9"/>
              <w:right w:val="single" w:sz="4" w:space="0" w:color="D9D9D9"/>
            </w:tcBorders>
            <w:shd w:val="clear" w:color="auto" w:fill="DDECF1"/>
            <w:tcMar>
              <w:top w:w="75" w:type="dxa"/>
              <w:left w:w="75" w:type="dxa"/>
              <w:bottom w:w="75" w:type="dxa"/>
              <w:right w:w="75" w:type="dxa"/>
            </w:tcMar>
            <w:vAlign w:val="center"/>
          </w:tcPr>
          <w:p w14:paraId="72C29C8E" w14:textId="77777777" w:rsidR="0094268F" w:rsidRDefault="00000000">
            <w:pPr>
              <w:spacing w:before="40" w:after="40" w:line="252" w:lineRule="auto"/>
              <w:jc w:val="center"/>
              <w:rPr>
                <w:rFonts w:hint="eastAsia"/>
              </w:rPr>
            </w:pPr>
            <w:r>
              <w:rPr>
                <w:b/>
                <w:sz w:val="19"/>
              </w:rPr>
              <w:t>Simple meaning</w:t>
            </w:r>
          </w:p>
        </w:tc>
      </w:tr>
      <w:tr w:rsidR="0094268F" w14:paraId="456534E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8090F5" w14:textId="77777777" w:rsidR="0094268F" w:rsidRDefault="00000000">
            <w:pPr>
              <w:spacing w:before="40" w:after="40" w:line="252" w:lineRule="auto"/>
              <w:rPr>
                <w:rFonts w:hint="eastAsia"/>
              </w:rPr>
            </w:pPr>
            <w:r>
              <w:rPr>
                <w:sz w:val="19"/>
              </w:rPr>
              <w:t>ANN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45DE12" w14:textId="77777777" w:rsidR="0094268F" w:rsidRDefault="00000000">
            <w:pPr>
              <w:spacing w:before="40" w:after="40" w:line="252" w:lineRule="auto"/>
              <w:jc w:val="center"/>
              <w:rPr>
                <w:rFonts w:hint="eastAsia"/>
              </w:rPr>
            </w:pPr>
            <w:r>
              <w:rPr>
                <w:sz w:val="19"/>
              </w:rPr>
              <w:t>Artificial neural network</w:t>
            </w:r>
          </w:p>
        </w:tc>
      </w:tr>
      <w:tr w:rsidR="0094268F" w14:paraId="4298A66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6AC4083" w14:textId="77777777" w:rsidR="0094268F" w:rsidRDefault="00000000">
            <w:pPr>
              <w:spacing w:before="40" w:after="40" w:line="252" w:lineRule="auto"/>
              <w:rPr>
                <w:rFonts w:hint="eastAsia"/>
              </w:rPr>
            </w:pPr>
            <w:r>
              <w:rPr>
                <w:sz w:val="19"/>
              </w:rPr>
              <w:t>Embedding</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933C851" w14:textId="77777777" w:rsidR="0094268F" w:rsidRDefault="00000000">
            <w:pPr>
              <w:spacing w:before="40" w:after="40" w:line="252" w:lineRule="auto"/>
              <w:jc w:val="center"/>
              <w:rPr>
                <w:rFonts w:hint="eastAsia"/>
              </w:rPr>
            </w:pPr>
            <w:r>
              <w:rPr>
                <w:sz w:val="19"/>
              </w:rPr>
              <w:t>A small set of learned numbers for a category</w:t>
            </w:r>
          </w:p>
        </w:tc>
      </w:tr>
      <w:tr w:rsidR="0094268F" w14:paraId="7CCA48F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34116F" w14:textId="77777777" w:rsidR="0094268F" w:rsidRDefault="00000000">
            <w:pPr>
              <w:spacing w:before="40" w:after="40" w:line="252" w:lineRule="auto"/>
              <w:rPr>
                <w:rFonts w:hint="eastAsia"/>
              </w:rPr>
            </w:pPr>
            <w:r>
              <w:rPr>
                <w:sz w:val="19"/>
              </w:rPr>
              <w:t>Epoch</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8DB79F" w14:textId="77777777" w:rsidR="0094268F" w:rsidRDefault="00000000">
            <w:pPr>
              <w:spacing w:before="40" w:after="40" w:line="252" w:lineRule="auto"/>
              <w:jc w:val="center"/>
              <w:rPr>
                <w:rFonts w:hint="eastAsia"/>
              </w:rPr>
            </w:pPr>
            <w:r>
              <w:rPr>
                <w:sz w:val="19"/>
              </w:rPr>
              <w:t>One pass through the training data</w:t>
            </w:r>
          </w:p>
        </w:tc>
      </w:tr>
      <w:tr w:rsidR="0094268F" w14:paraId="75936E0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75E35BF" w14:textId="77777777" w:rsidR="0094268F" w:rsidRDefault="00000000">
            <w:pPr>
              <w:spacing w:before="40" w:after="40" w:line="252" w:lineRule="auto"/>
              <w:rPr>
                <w:rFonts w:hint="eastAsia"/>
              </w:rPr>
            </w:pPr>
            <w:r>
              <w:rPr>
                <w:sz w:val="19"/>
              </w:rPr>
              <w:t>Backpropagation</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7440D0B4" w14:textId="77777777" w:rsidR="0094268F" w:rsidRDefault="00000000">
            <w:pPr>
              <w:spacing w:before="40" w:after="40" w:line="252" w:lineRule="auto"/>
              <w:jc w:val="center"/>
              <w:rPr>
                <w:rFonts w:hint="eastAsia"/>
              </w:rPr>
            </w:pPr>
            <w:r>
              <w:rPr>
                <w:sz w:val="19"/>
              </w:rPr>
              <w:t>Calculate how weights contribute to the error</w:t>
            </w:r>
          </w:p>
        </w:tc>
      </w:tr>
      <w:tr w:rsidR="0094268F" w14:paraId="1E6BAAB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F08D8F" w14:textId="77777777" w:rsidR="0094268F" w:rsidRDefault="00000000">
            <w:pPr>
              <w:spacing w:before="40" w:after="40" w:line="252" w:lineRule="auto"/>
              <w:rPr>
                <w:rFonts w:hint="eastAsia"/>
              </w:rPr>
            </w:pPr>
            <w:r>
              <w:rPr>
                <w:sz w:val="19"/>
              </w:rPr>
              <w:t>Dropout</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737567" w14:textId="77777777" w:rsidR="0094268F" w:rsidRDefault="00000000">
            <w:pPr>
              <w:spacing w:before="40" w:after="40" w:line="252" w:lineRule="auto"/>
              <w:jc w:val="center"/>
              <w:rPr>
                <w:rFonts w:hint="eastAsia"/>
              </w:rPr>
            </w:pPr>
            <w:r>
              <w:rPr>
                <w:sz w:val="19"/>
              </w:rPr>
              <w:t>Randomly turn off some activations during training</w:t>
            </w:r>
          </w:p>
        </w:tc>
      </w:tr>
      <w:tr w:rsidR="0094268F" w14:paraId="0431D98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380EE19" w14:textId="77777777" w:rsidR="0094268F" w:rsidRDefault="00000000">
            <w:pPr>
              <w:spacing w:before="40" w:after="40" w:line="252" w:lineRule="auto"/>
              <w:rPr>
                <w:rFonts w:hint="eastAsia"/>
              </w:rPr>
            </w:pPr>
            <w:r>
              <w:rPr>
                <w:sz w:val="19"/>
              </w:rPr>
              <w:t>Residual</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243AF0BA" w14:textId="77777777" w:rsidR="0094268F" w:rsidRDefault="00000000">
            <w:pPr>
              <w:spacing w:before="40" w:after="40" w:line="252" w:lineRule="auto"/>
              <w:jc w:val="center"/>
              <w:rPr>
                <w:rFonts w:hint="eastAsia"/>
              </w:rPr>
            </w:pPr>
            <w:r>
              <w:rPr>
                <w:sz w:val="19"/>
              </w:rPr>
              <w:t>Actual price minus predicted price</w:t>
            </w:r>
          </w:p>
        </w:tc>
      </w:tr>
      <w:tr w:rsidR="0094268F" w14:paraId="7BD967A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2CE3D" w14:textId="77777777" w:rsidR="0094268F" w:rsidRDefault="00000000">
            <w:pPr>
              <w:spacing w:before="40" w:after="40" w:line="252" w:lineRule="auto"/>
              <w:rPr>
                <w:rFonts w:hint="eastAsia"/>
              </w:rPr>
            </w:pPr>
            <w:r>
              <w:rPr>
                <w:sz w:val="19"/>
              </w:rPr>
              <w:t>API</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5EA47E" w14:textId="77777777" w:rsidR="0094268F" w:rsidRDefault="00000000">
            <w:pPr>
              <w:spacing w:before="40" w:after="40" w:line="252" w:lineRule="auto"/>
              <w:jc w:val="center"/>
              <w:rPr>
                <w:rFonts w:hint="eastAsia"/>
              </w:rPr>
            </w:pPr>
            <w:r>
              <w:rPr>
                <w:sz w:val="19"/>
              </w:rPr>
              <w:t>The service through which the app requests a prediction</w:t>
            </w:r>
          </w:p>
        </w:tc>
      </w:tr>
      <w:tr w:rsidR="0094268F" w14:paraId="24B8E2A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5E6AC231" w14:textId="77777777" w:rsidR="0094268F" w:rsidRDefault="00000000">
            <w:pPr>
              <w:spacing w:before="40" w:after="40" w:line="252" w:lineRule="auto"/>
              <w:rPr>
                <w:rFonts w:hint="eastAsia"/>
              </w:rPr>
            </w:pPr>
            <w:r>
              <w:rPr>
                <w:sz w:val="19"/>
              </w:rPr>
              <w:t>Calibration</w:t>
            </w:r>
          </w:p>
        </w:tc>
        <w:tc>
          <w:tcPr>
            <w:tcW w:w="7848" w:type="dxa"/>
            <w:tcBorders>
              <w:top w:val="single" w:sz="4" w:space="0" w:color="D9D9D9"/>
              <w:left w:val="single" w:sz="4" w:space="0" w:color="D9D9D9"/>
              <w:bottom w:val="single" w:sz="4" w:space="0" w:color="D9D9D9"/>
              <w:right w:val="single" w:sz="4" w:space="0" w:color="D9D9D9"/>
            </w:tcBorders>
            <w:shd w:val="clear" w:color="auto" w:fill="F4F7F9"/>
            <w:tcMar>
              <w:top w:w="75" w:type="dxa"/>
              <w:left w:w="75" w:type="dxa"/>
              <w:bottom w:w="75" w:type="dxa"/>
              <w:right w:w="75" w:type="dxa"/>
            </w:tcMar>
            <w:vAlign w:val="center"/>
          </w:tcPr>
          <w:p w14:paraId="40A8BF1F" w14:textId="77777777" w:rsidR="0094268F" w:rsidRDefault="00000000">
            <w:pPr>
              <w:spacing w:before="40" w:after="40" w:line="252" w:lineRule="auto"/>
              <w:jc w:val="center"/>
              <w:rPr>
                <w:rFonts w:hint="eastAsia"/>
              </w:rPr>
            </w:pPr>
            <w:r>
              <w:rPr>
                <w:sz w:val="19"/>
              </w:rPr>
              <w:t>Check and adjust whether intervals achieve useful coverage</w:t>
            </w:r>
          </w:p>
        </w:tc>
      </w:tr>
    </w:tbl>
    <w:p w14:paraId="63DAF036" w14:textId="77777777" w:rsidR="0094268F" w:rsidRDefault="0094268F">
      <w:pPr>
        <w:spacing w:after="0"/>
        <w:rPr>
          <w:rFonts w:hint="eastAsia"/>
        </w:rPr>
      </w:pPr>
    </w:p>
    <w:p w14:paraId="613E2A85" w14:textId="77777777" w:rsidR="0094268F" w:rsidRDefault="00000000">
      <w:pPr>
        <w:rPr>
          <w:rFonts w:hint="eastAsia"/>
        </w:rPr>
      </w:pPr>
      <w:r>
        <w:t>All project-specific counts and results in this report come from the supplied evidence. Charts are redrawn from saved outputs. No new model training was performed for this report.</w:t>
      </w:r>
    </w:p>
    <w:sectPr w:rsidR="0094268F" w:rsidSect="00034616">
      <w:headerReference w:type="default" r:id="rId16"/>
      <w:footerReference w:type="default" r:id="rId17"/>
      <w:headerReference w:type="first" r:id="rId18"/>
      <w:pgSz w:w="12240" w:h="15840"/>
      <w:pgMar w:top="1094" w:right="1152" w:bottom="1080"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76144" w14:textId="77777777" w:rsidR="00E728C5" w:rsidRDefault="00E728C5">
      <w:pPr>
        <w:spacing w:after="0" w:line="240" w:lineRule="auto"/>
        <w:rPr>
          <w:rFonts w:hint="eastAsia"/>
        </w:rPr>
      </w:pPr>
      <w:r>
        <w:separator/>
      </w:r>
    </w:p>
  </w:endnote>
  <w:endnote w:type="continuationSeparator" w:id="0">
    <w:p w14:paraId="4C6C0778" w14:textId="77777777" w:rsidR="00E728C5" w:rsidRDefault="00E728C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Nimbus Sans">
    <w:altName w:val="Cambria"/>
    <w:panose1 w:val="00000000000000000000"/>
    <w:charset w:val="00"/>
    <w:family w:val="roman"/>
    <w:notTrueType/>
    <w:pitch w:val="default"/>
  </w:font>
  <w:font w:name="Bitstream Char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07BC" w14:textId="77777777" w:rsidR="0094268F" w:rsidRDefault="00000000">
    <w:pPr>
      <w:pStyle w:val="Footer"/>
      <w:jc w:val="right"/>
      <w:rPr>
        <w:rFonts w:hint="eastAsia"/>
      </w:rPr>
    </w:pPr>
    <w:r>
      <w:rPr>
        <w:sz w:val="18"/>
      </w:rPr>
      <w:t xml:space="preserve">AUTOVALUE    /    PROJECT REPORT                                      </w:t>
    </w:r>
    <w:r>
      <w:fldChar w:fldCharType="begin"/>
    </w:r>
    <w:r>
      <w:instrText>PAGE</w:instrText>
    </w:r>
    <w:r>
      <w:rPr>
        <w:rFonts w:hint="eastAsia"/>
      </w:rPr>
      <w:fldChar w:fldCharType="separate"/>
    </w:r>
    <w:r w:rsidR="00955E83">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D1DFC" w14:textId="77777777" w:rsidR="00E728C5" w:rsidRDefault="00E728C5">
      <w:pPr>
        <w:spacing w:after="0" w:line="240" w:lineRule="auto"/>
        <w:rPr>
          <w:rFonts w:hint="eastAsia"/>
        </w:rPr>
      </w:pPr>
      <w:r>
        <w:separator/>
      </w:r>
    </w:p>
  </w:footnote>
  <w:footnote w:type="continuationSeparator" w:id="0">
    <w:p w14:paraId="749BAB7D" w14:textId="77777777" w:rsidR="00E728C5" w:rsidRDefault="00E728C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F205" w14:textId="77777777" w:rsidR="0094268F" w:rsidRDefault="00000000">
    <w:pPr>
      <w:pStyle w:val="Header"/>
      <w:rPr>
        <w:rFonts w:hint="eastAsia"/>
      </w:rPr>
    </w:pPr>
    <w:r>
      <w:rPr>
        <w:rFonts w:ascii="Arial" w:hAnsi="Arial"/>
        <w:sz w:val="16"/>
      </w:rPr>
      <w:t>AUTOVALUE     /     RESEARCH AND IMPLEMENTATION</w:t>
    </w:r>
    <w:r>
      <w:rPr>
        <w:noProof/>
      </w:rPr>
      <w:drawing>
        <wp:anchor distT="0" distB="0" distL="0" distR="0" simplePos="0" relativeHeight="251658240" behindDoc="1" locked="0" layoutInCell="1" allowOverlap="1" wp14:anchorId="5E36C38E" wp14:editId="75F8FAE5">
          <wp:simplePos x="0" y="0"/>
          <wp:positionH relativeFrom="page">
            <wp:posOffset>0</wp:posOffset>
          </wp:positionH>
          <wp:positionV relativeFrom="page">
            <wp:posOffset>0</wp:posOffset>
          </wp:positionV>
          <wp:extent cx="7772400" cy="10058400"/>
          <wp:effectExtent l="0" t="0" r="0" b="0"/>
          <wp:wrapNone/>
          <wp:docPr id="5001" name="Picture 1" descr="Decorative page acc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furniture.png"/>
                  <pic:cNvPicPr/>
                </pic:nvPicPr>
                <pic:blipFill>
                  <a:blip r:embed="rId1"/>
                  <a:stretch>
                    <a:fillRect/>
                  </a:stretch>
                </pic:blipFill>
                <pic:spPr>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A387" w14:textId="77777777" w:rsidR="0094268F" w:rsidRDefault="00000000">
    <w:pPr>
      <w:pStyle w:val="Header"/>
      <w:rPr>
        <w:rFonts w:hint="eastAsia"/>
      </w:rPr>
    </w:pPr>
    <w:r>
      <w:rPr>
        <w:noProof/>
      </w:rPr>
      <w:drawing>
        <wp:anchor distT="0" distB="0" distL="0" distR="0" simplePos="0" relativeHeight="251659264" behindDoc="1" locked="0" layoutInCell="1" allowOverlap="1" wp14:anchorId="6BBE1B00" wp14:editId="771EB9EB">
          <wp:simplePos x="0" y="0"/>
          <wp:positionH relativeFrom="page">
            <wp:posOffset>0</wp:posOffset>
          </wp:positionH>
          <wp:positionV relativeFrom="page">
            <wp:posOffset>0</wp:posOffset>
          </wp:positionV>
          <wp:extent cx="7772400" cy="10058400"/>
          <wp:effectExtent l="0" t="0" r="0" b="0"/>
          <wp:wrapNone/>
          <wp:docPr id="5002" name="Picture 1" descr="Decorative page acc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furniture.png"/>
                  <pic:cNvPicPr/>
                </pic:nvPicPr>
                <pic:blipFill>
                  <a:blip r:embed="rId1"/>
                  <a:stretch>
                    <a:fillRect/>
                  </a:stretch>
                </pic:blipFill>
                <pic:spPr>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5161783">
    <w:abstractNumId w:val="8"/>
  </w:num>
  <w:num w:numId="2" w16cid:durableId="334575371">
    <w:abstractNumId w:val="6"/>
  </w:num>
  <w:num w:numId="3" w16cid:durableId="826479261">
    <w:abstractNumId w:val="5"/>
  </w:num>
  <w:num w:numId="4" w16cid:durableId="691763002">
    <w:abstractNumId w:val="4"/>
  </w:num>
  <w:num w:numId="5" w16cid:durableId="549997595">
    <w:abstractNumId w:val="7"/>
  </w:num>
  <w:num w:numId="6" w16cid:durableId="1477142113">
    <w:abstractNumId w:val="3"/>
  </w:num>
  <w:num w:numId="7" w16cid:durableId="1474562615">
    <w:abstractNumId w:val="2"/>
  </w:num>
  <w:num w:numId="8" w16cid:durableId="1104493793">
    <w:abstractNumId w:val="1"/>
  </w:num>
  <w:num w:numId="9" w16cid:durableId="18483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7CF"/>
    <w:rsid w:val="0029639D"/>
    <w:rsid w:val="00326F90"/>
    <w:rsid w:val="003F07DD"/>
    <w:rsid w:val="006E7B0F"/>
    <w:rsid w:val="0094268F"/>
    <w:rsid w:val="00955E83"/>
    <w:rsid w:val="00AA1D8D"/>
    <w:rsid w:val="00B47730"/>
    <w:rsid w:val="00CB0664"/>
    <w:rsid w:val="00E728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01152"/>
  <w14:defaultImageDpi w14:val="300"/>
  <w15:docId w15:val="{40D7DDCB-5553-4263-8190-CC797015F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Nimbus Sans" w:hAnsi="Nimbus Sans"/>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Bitstream Charter" w:hAnsi="Bitstream Charter"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Bitstream Charter" w:hAnsi="Bitstream Charter" w:cstheme="majorBidi"/>
      <w:spacing w:val="5"/>
      <w:kern w:val="28"/>
      <w:sz w:val="9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Bitstream Charter" w:hAnsi="Bitstream Charter" w:cstheme="majorBidi"/>
      <w:iCs/>
      <w:spacing w:val="15"/>
      <w:sz w:val="4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4417</Words>
  <Characters>25177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AutoValue Used Car Price Estimation Project Report</vt:lpstr>
    </vt:vector>
  </TitlesOfParts>
  <Manager/>
  <Company/>
  <LinksUpToDate>false</LinksUpToDate>
  <CharactersWithSpaces>29535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AutoValue Used Car Price Estimation Project Report</dc:title>
  <dc:subject>Neural Networks and Deep Learning project report</dc:subject>
  <dc:creator>Ghinaiya Axit Rasikbhai; Abhishek Vanahalli</dc:creator>
  <cp:keywords/>
  <dc:description>Prepared from the submitted notebook and saved experiment outputs. October 2026.</dc:description>
  <cp:lastModifiedBy>AXIT GHINAIYA</cp:lastModifiedBy>
  <cp:revision>3</cp:revision>
  <dcterms:created xsi:type="dcterms:W3CDTF">2013-12-23T23:15:00Z</dcterms:created>
  <dcterms:modified xsi:type="dcterms:W3CDTF">2026-10-02T10:50:00Z</dcterms:modified>
  <cp:category/>
</cp:coreProperties>
</file>